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6EF5" w:rsidRDefault="00000000" w14:paraId="0EE28432" w14:textId="77777777">
      <w:pPr>
        <w:pStyle w:val="Heading1"/>
      </w:pPr>
      <w:r>
        <w:t>Business Requirements Document (BRD)</w:t>
      </w:r>
    </w:p>
    <w:p w:rsidR="00196EF5" w:rsidRDefault="00000000" w14:paraId="22F619A7" w14:textId="77777777">
      <w:pPr>
        <w:pStyle w:val="Heading2"/>
      </w:pPr>
      <w:r>
        <w:t>Project Title: WealthWizard – Personal Finance Management &amp; Insights Platform</w:t>
      </w:r>
    </w:p>
    <w:p w:rsidR="00196EF5" w:rsidRDefault="00000000" w14:paraId="5642EAF1" w14:textId="77777777">
      <w:r>
        <w:t>Version: 1.0</w:t>
      </w:r>
    </w:p>
    <w:p w:rsidR="00196EF5" w:rsidRDefault="00000000" w14:paraId="603C0022" w14:textId="77777777">
      <w:r>
        <w:t>Prepared For: Academic / Training / Capstone Project</w:t>
      </w:r>
    </w:p>
    <w:p w:rsidR="00196EF5" w:rsidRDefault="00000000" w14:paraId="78DDF75C" w14:textId="77777777">
      <w:r>
        <w:t>Prepared By: Analytics &amp; Product Team</w:t>
      </w:r>
    </w:p>
    <w:p w:rsidR="00196EF5" w:rsidRDefault="00000000" w14:paraId="76676A8C" w14:textId="77777777">
      <w:pPr>
        <w:pStyle w:val="Heading2"/>
      </w:pPr>
      <w:r>
        <w:t>1. Executive Summary</w:t>
      </w:r>
    </w:p>
    <w:p w:rsidRPr="00297386" w:rsidR="00297386" w:rsidP="00297386" w:rsidRDefault="00297386" w14:paraId="5E43006D" w14:textId="77777777">
      <w:proofErr w:type="spellStart"/>
      <w:r w:rsidRPr="00297386">
        <w:rPr>
          <w:b/>
          <w:bCs/>
        </w:rPr>
        <w:t>WealthWizard</w:t>
      </w:r>
      <w:proofErr w:type="spellEnd"/>
      <w:r w:rsidRPr="00297386">
        <w:t xml:space="preserve"> is an innovative </w:t>
      </w:r>
      <w:r w:rsidRPr="00297386">
        <w:rPr>
          <w:b/>
          <w:bCs/>
        </w:rPr>
        <w:t>personal finance management tool</w:t>
      </w:r>
      <w:r w:rsidRPr="00297386">
        <w:t xml:space="preserve"> designed to help individuals gain control over their finances by </w:t>
      </w:r>
      <w:r w:rsidRPr="00297386">
        <w:rPr>
          <w:b/>
          <w:bCs/>
        </w:rPr>
        <w:t>tracking expenses, setting budgets, and generating actionable insights into spending behavior</w:t>
      </w:r>
      <w:r w:rsidRPr="00297386">
        <w:t>.</w:t>
      </w:r>
    </w:p>
    <w:p w:rsidRPr="00297386" w:rsidR="00297386" w:rsidP="00297386" w:rsidRDefault="00297386" w14:paraId="4B744D7C" w14:textId="77777777">
      <w:r w:rsidRPr="00297386">
        <w:t xml:space="preserve">The platform consolidates personal financial data, analyzes spending patterns, and presents insights in a </w:t>
      </w:r>
      <w:r w:rsidRPr="00297386">
        <w:rPr>
          <w:b/>
          <w:bCs/>
        </w:rPr>
        <w:t>simple, intuitive, and user</w:t>
      </w:r>
      <w:r w:rsidRPr="00297386">
        <w:rPr>
          <w:b/>
          <w:bCs/>
        </w:rPr>
        <w:noBreakHyphen/>
      </w:r>
      <w:r w:rsidRPr="00297386">
        <w:rPr>
          <w:b/>
          <w:bCs/>
        </w:rPr>
        <w:t>friendly manner</w:t>
      </w:r>
      <w:r w:rsidRPr="00297386">
        <w:t>, empowering users to make informed financial decisions and achieve short</w:t>
      </w:r>
      <w:r w:rsidRPr="00297386">
        <w:noBreakHyphen/>
      </w:r>
      <w:r w:rsidRPr="00297386">
        <w:t>term and long</w:t>
      </w:r>
      <w:r w:rsidRPr="00297386">
        <w:noBreakHyphen/>
      </w:r>
      <w:r w:rsidRPr="00297386">
        <w:t>term financial goals.</w:t>
      </w:r>
    </w:p>
    <w:p w:rsidRPr="00297386" w:rsidR="00297386" w:rsidP="00297386" w:rsidRDefault="00297386" w14:paraId="47CD5980" w14:textId="77777777">
      <w:r w:rsidRPr="00297386">
        <w:t xml:space="preserve">The project aligns with XXXX’s vision of </w:t>
      </w:r>
      <w:r w:rsidRPr="00297386">
        <w:rPr>
          <w:b/>
          <w:bCs/>
        </w:rPr>
        <w:t>enhancing financial literacy and promoting responsible financial habits</w:t>
      </w:r>
      <w:r w:rsidRPr="00297386">
        <w:t xml:space="preserve"> by leveraging modern technology and structured analytics.</w:t>
      </w:r>
    </w:p>
    <w:p w:rsidR="00196EF5" w:rsidRDefault="00000000" w14:paraId="65B0BC7E" w14:textId="77777777">
      <w:pPr>
        <w:pStyle w:val="Heading2"/>
      </w:pPr>
      <w:r>
        <w:t>2. Background</w:t>
      </w:r>
    </w:p>
    <w:p w:rsidRPr="00297386" w:rsidR="00297386" w:rsidP="00297386" w:rsidRDefault="00297386" w14:paraId="74EFBC7A" w14:textId="77777777">
      <w:r w:rsidRPr="00297386">
        <w:t>In today’s fast</w:t>
      </w:r>
      <w:r w:rsidRPr="00297386">
        <w:noBreakHyphen/>
      </w:r>
      <w:r w:rsidRPr="00297386">
        <w:t>paced lifestyle, individuals often struggle with:</w:t>
      </w:r>
    </w:p>
    <w:p w:rsidRPr="00297386" w:rsidR="00297386" w:rsidP="00297386" w:rsidRDefault="00297386" w14:paraId="2C1E9280" w14:textId="77777777">
      <w:pPr>
        <w:numPr>
          <w:ilvl w:val="0"/>
          <w:numId w:val="10"/>
        </w:numPr>
      </w:pPr>
      <w:r w:rsidRPr="00297386">
        <w:t>Tracking daily expenses</w:t>
      </w:r>
    </w:p>
    <w:p w:rsidRPr="00297386" w:rsidR="00297386" w:rsidP="00297386" w:rsidRDefault="00297386" w14:paraId="2BE70DD8" w14:textId="77777777">
      <w:pPr>
        <w:numPr>
          <w:ilvl w:val="0"/>
          <w:numId w:val="10"/>
        </w:numPr>
      </w:pPr>
      <w:r w:rsidRPr="00297386">
        <w:t>Understanding where money is being spent</w:t>
      </w:r>
    </w:p>
    <w:p w:rsidRPr="00297386" w:rsidR="00297386" w:rsidP="00297386" w:rsidRDefault="00297386" w14:paraId="5A0AED09" w14:textId="77777777">
      <w:pPr>
        <w:numPr>
          <w:ilvl w:val="0"/>
          <w:numId w:val="10"/>
        </w:numPr>
      </w:pPr>
      <w:r w:rsidRPr="00297386">
        <w:t>Creating and adhering to budgets</w:t>
      </w:r>
    </w:p>
    <w:p w:rsidRPr="00297386" w:rsidR="00297386" w:rsidP="00297386" w:rsidRDefault="00297386" w14:paraId="70345CBD" w14:textId="77777777">
      <w:pPr>
        <w:numPr>
          <w:ilvl w:val="0"/>
          <w:numId w:val="10"/>
        </w:numPr>
      </w:pPr>
      <w:r w:rsidRPr="00297386">
        <w:t>Identifying unhealthy spending habits</w:t>
      </w:r>
    </w:p>
    <w:p w:rsidRPr="00297386" w:rsidR="00297386" w:rsidP="00297386" w:rsidRDefault="00297386" w14:paraId="23D6C323" w14:textId="77777777">
      <w:r w:rsidRPr="00297386">
        <w:t>Many existing personal finance tools are:</w:t>
      </w:r>
    </w:p>
    <w:p w:rsidRPr="00297386" w:rsidR="00297386" w:rsidP="00297386" w:rsidRDefault="00297386" w14:paraId="0108CE97" w14:textId="77777777">
      <w:pPr>
        <w:numPr>
          <w:ilvl w:val="0"/>
          <w:numId w:val="11"/>
        </w:numPr>
      </w:pPr>
      <w:r w:rsidRPr="00297386">
        <w:t>Overly complex</w:t>
      </w:r>
    </w:p>
    <w:p w:rsidRPr="00297386" w:rsidR="00297386" w:rsidP="00297386" w:rsidRDefault="00297386" w14:paraId="49EA2529" w14:textId="77777777">
      <w:pPr>
        <w:numPr>
          <w:ilvl w:val="0"/>
          <w:numId w:val="11"/>
        </w:numPr>
      </w:pPr>
      <w:r w:rsidRPr="00297386">
        <w:t>Difficult for beginners to use</w:t>
      </w:r>
    </w:p>
    <w:p w:rsidRPr="00297386" w:rsidR="00297386" w:rsidP="00297386" w:rsidRDefault="00297386" w14:paraId="36A0797A" w14:textId="77777777">
      <w:pPr>
        <w:numPr>
          <w:ilvl w:val="0"/>
          <w:numId w:val="11"/>
        </w:numPr>
      </w:pPr>
      <w:r w:rsidRPr="00297386">
        <w:t>Focused on features rather than insights</w:t>
      </w:r>
    </w:p>
    <w:p w:rsidRPr="00297386" w:rsidR="00297386" w:rsidP="00297386" w:rsidRDefault="00297386" w14:paraId="45610B9F" w14:textId="77777777">
      <w:r w:rsidRPr="00297386">
        <w:t xml:space="preserve">Recognizing this gap, </w:t>
      </w:r>
      <w:r w:rsidRPr="00297386">
        <w:rPr>
          <w:b/>
          <w:bCs/>
        </w:rPr>
        <w:t xml:space="preserve">XXXX initiated the </w:t>
      </w:r>
      <w:proofErr w:type="spellStart"/>
      <w:r w:rsidRPr="00297386">
        <w:rPr>
          <w:b/>
          <w:bCs/>
        </w:rPr>
        <w:t>WealthWizard</w:t>
      </w:r>
      <w:proofErr w:type="spellEnd"/>
      <w:r w:rsidRPr="00297386">
        <w:rPr>
          <w:b/>
          <w:bCs/>
        </w:rPr>
        <w:t xml:space="preserve"> project</w:t>
      </w:r>
      <w:r w:rsidRPr="00297386">
        <w:t xml:space="preserve"> to build a </w:t>
      </w:r>
      <w:r w:rsidRPr="00297386">
        <w:rPr>
          <w:b/>
          <w:bCs/>
        </w:rPr>
        <w:t>comprehensive yet intuitive personal finance management solution</w:t>
      </w:r>
      <w:r w:rsidRPr="00297386">
        <w:t xml:space="preserve"> that simplifies financial planning and decision</w:t>
      </w:r>
      <w:r w:rsidRPr="00297386">
        <w:noBreakHyphen/>
      </w:r>
      <w:r w:rsidRPr="00297386">
        <w:t>making for individuals.</w:t>
      </w:r>
    </w:p>
    <w:p w:rsidR="00196EF5" w:rsidRDefault="00196EF5" w14:paraId="483C1600" w14:textId="055DA781"/>
    <w:p w:rsidR="00196EF5" w:rsidRDefault="00000000" w14:paraId="4424CAE0" w14:textId="77777777">
      <w:pPr>
        <w:pStyle w:val="Heading2"/>
      </w:pPr>
      <w:r>
        <w:t>3. Business Objectives</w:t>
      </w:r>
    </w:p>
    <w:p w:rsidRPr="0035425F" w:rsidR="002B4653" w:rsidP="002B4653" w:rsidRDefault="002B4653" w14:paraId="00A8FA2C" w14:textId="38BC9F29">
      <w:pPr>
        <w:rPr>
          <w:b/>
          <w:bCs/>
        </w:rPr>
      </w:pPr>
      <w:r w:rsidRPr="0035425F">
        <w:rPr>
          <w:b/>
          <w:bCs/>
        </w:rPr>
        <w:t>3.</w:t>
      </w:r>
      <w:r>
        <w:rPr>
          <w:b/>
          <w:bCs/>
        </w:rPr>
        <w:t>1</w:t>
      </w:r>
      <w:r w:rsidRPr="0035425F">
        <w:rPr>
          <w:b/>
          <w:bCs/>
        </w:rPr>
        <w:t xml:space="preserve"> Business </w:t>
      </w:r>
      <w:r>
        <w:rPr>
          <w:b/>
          <w:bCs/>
        </w:rPr>
        <w:t>Need</w:t>
      </w:r>
    </w:p>
    <w:p w:rsidRPr="0035425F" w:rsidR="0035425F" w:rsidP="0035425F" w:rsidRDefault="0035425F" w14:paraId="125EFBD9" w14:textId="77777777">
      <w:r w:rsidRPr="0035425F">
        <w:t>There is a strong need for a solution that:</w:t>
      </w:r>
    </w:p>
    <w:p w:rsidRPr="0035425F" w:rsidR="0035425F" w:rsidP="0035425F" w:rsidRDefault="0035425F" w14:paraId="60F05DB7" w14:textId="77777777">
      <w:pPr>
        <w:numPr>
          <w:ilvl w:val="0"/>
          <w:numId w:val="12"/>
        </w:numPr>
      </w:pPr>
      <w:r w:rsidRPr="0035425F">
        <w:t>Simplifies personal financial tracking</w:t>
      </w:r>
    </w:p>
    <w:p w:rsidRPr="0035425F" w:rsidR="0035425F" w:rsidP="0035425F" w:rsidRDefault="0035425F" w14:paraId="004823EE" w14:textId="77777777">
      <w:pPr>
        <w:numPr>
          <w:ilvl w:val="0"/>
          <w:numId w:val="12"/>
        </w:numPr>
      </w:pPr>
      <w:proofErr w:type="gramStart"/>
      <w:r w:rsidRPr="0035425F">
        <w:t>Converts</w:t>
      </w:r>
      <w:proofErr w:type="gramEnd"/>
      <w:r w:rsidRPr="0035425F">
        <w:t xml:space="preserve"> raw transaction data into meaningful insights</w:t>
      </w:r>
    </w:p>
    <w:p w:rsidRPr="0035425F" w:rsidR="0035425F" w:rsidP="0035425F" w:rsidRDefault="0035425F" w14:paraId="6A970AE5" w14:textId="77777777">
      <w:pPr>
        <w:numPr>
          <w:ilvl w:val="0"/>
          <w:numId w:val="12"/>
        </w:numPr>
      </w:pPr>
      <w:r w:rsidRPr="0035425F">
        <w:t>Encourages better money management habits</w:t>
      </w:r>
    </w:p>
    <w:p w:rsidRPr="0035425F" w:rsidR="0035425F" w:rsidP="0035425F" w:rsidRDefault="0035425F" w14:paraId="3F89DE31" w14:textId="77777777">
      <w:pPr>
        <w:numPr>
          <w:ilvl w:val="0"/>
          <w:numId w:val="12"/>
        </w:numPr>
      </w:pPr>
      <w:r w:rsidRPr="0035425F">
        <w:t>Improves financial awareness among users</w:t>
      </w:r>
    </w:p>
    <w:p w:rsidRPr="0035425F" w:rsidR="0035425F" w:rsidP="0035425F" w:rsidRDefault="0035425F" w14:paraId="271DCE5A" w14:textId="77777777">
      <w:r w:rsidRPr="0035425F">
        <w:t>Manual methods such as spreadsheets are:</w:t>
      </w:r>
    </w:p>
    <w:p w:rsidRPr="0035425F" w:rsidR="0035425F" w:rsidP="0035425F" w:rsidRDefault="0035425F" w14:paraId="3D821049" w14:textId="77777777">
      <w:pPr>
        <w:numPr>
          <w:ilvl w:val="0"/>
          <w:numId w:val="13"/>
        </w:numPr>
      </w:pPr>
      <w:r w:rsidRPr="0035425F">
        <w:t>Time</w:t>
      </w:r>
      <w:r w:rsidRPr="0035425F">
        <w:noBreakHyphen/>
      </w:r>
      <w:r w:rsidRPr="0035425F">
        <w:t>consuming</w:t>
      </w:r>
    </w:p>
    <w:p w:rsidRPr="0035425F" w:rsidR="0035425F" w:rsidP="0035425F" w:rsidRDefault="0035425F" w14:paraId="41B7A633" w14:textId="77777777">
      <w:pPr>
        <w:numPr>
          <w:ilvl w:val="0"/>
          <w:numId w:val="13"/>
        </w:numPr>
      </w:pPr>
      <w:r w:rsidRPr="0035425F">
        <w:t>Error</w:t>
      </w:r>
      <w:r w:rsidRPr="0035425F">
        <w:noBreakHyphen/>
      </w:r>
      <w:r w:rsidRPr="0035425F">
        <w:t>prone</w:t>
      </w:r>
    </w:p>
    <w:p w:rsidRPr="0035425F" w:rsidR="0035425F" w:rsidP="0035425F" w:rsidRDefault="0035425F" w14:paraId="3D6FB8A9" w14:textId="77777777">
      <w:pPr>
        <w:numPr>
          <w:ilvl w:val="0"/>
          <w:numId w:val="13"/>
        </w:numPr>
      </w:pPr>
      <w:r w:rsidRPr="0035425F">
        <w:t>Not scalable</w:t>
      </w:r>
    </w:p>
    <w:p w:rsidRPr="0035425F" w:rsidR="0035425F" w:rsidP="0035425F" w:rsidRDefault="0035425F" w14:paraId="020C05D6" w14:textId="77777777">
      <w:pPr>
        <w:numPr>
          <w:ilvl w:val="0"/>
          <w:numId w:val="13"/>
        </w:numPr>
      </w:pPr>
      <w:r w:rsidRPr="0035425F">
        <w:t>Lacking insights</w:t>
      </w:r>
    </w:p>
    <w:p w:rsidRPr="0035425F" w:rsidR="0035425F" w:rsidP="0035425F" w:rsidRDefault="0035425F" w14:paraId="22489F70" w14:textId="77777777">
      <w:r w:rsidRPr="0035425F">
        <w:pict w14:anchorId="6C65A45A">
          <v:rect id="_x0000_i1031" style="width:0;height:1.5pt" o:hr="t" o:hrstd="t" o:hralign="center" fillcolor="#a0a0a0" stroked="f"/>
        </w:pict>
      </w:r>
    </w:p>
    <w:p w:rsidRPr="0035425F" w:rsidR="0035425F" w:rsidP="0035425F" w:rsidRDefault="0035425F" w14:paraId="5719441C" w14:textId="77777777">
      <w:pPr>
        <w:rPr>
          <w:b/>
          <w:bCs/>
        </w:rPr>
      </w:pPr>
      <w:r w:rsidRPr="0035425F">
        <w:rPr>
          <w:b/>
          <w:bCs/>
        </w:rPr>
        <w:t>3.2 Business Objectives</w:t>
      </w:r>
    </w:p>
    <w:p w:rsidRPr="0035425F" w:rsidR="0035425F" w:rsidP="0035425F" w:rsidRDefault="0035425F" w14:paraId="7F56CE65" w14:textId="77777777">
      <w:pPr>
        <w:numPr>
          <w:ilvl w:val="0"/>
          <w:numId w:val="14"/>
        </w:numPr>
      </w:pPr>
      <w:r w:rsidRPr="0035425F">
        <w:t>Enable users to track income and expenses in one place</w:t>
      </w:r>
    </w:p>
    <w:p w:rsidRPr="0035425F" w:rsidR="0035425F" w:rsidP="0035425F" w:rsidRDefault="0035425F" w14:paraId="4038EBEE" w14:textId="77777777">
      <w:pPr>
        <w:numPr>
          <w:ilvl w:val="0"/>
          <w:numId w:val="14"/>
        </w:numPr>
      </w:pPr>
      <w:r w:rsidRPr="0035425F">
        <w:t>Categorize spending automatically or manually</w:t>
      </w:r>
    </w:p>
    <w:p w:rsidRPr="0035425F" w:rsidR="0035425F" w:rsidP="0035425F" w:rsidRDefault="0035425F" w14:paraId="62BFF162" w14:textId="77777777">
      <w:pPr>
        <w:numPr>
          <w:ilvl w:val="0"/>
          <w:numId w:val="14"/>
        </w:numPr>
      </w:pPr>
      <w:r w:rsidRPr="0035425F">
        <w:t>Help users set and monitor budgets</w:t>
      </w:r>
    </w:p>
    <w:p w:rsidRPr="0035425F" w:rsidR="0035425F" w:rsidP="0035425F" w:rsidRDefault="0035425F" w14:paraId="789C3A54" w14:textId="77777777">
      <w:pPr>
        <w:numPr>
          <w:ilvl w:val="0"/>
          <w:numId w:val="14"/>
        </w:numPr>
      </w:pPr>
      <w:r w:rsidRPr="0035425F">
        <w:t>Provide insights into spending patterns</w:t>
      </w:r>
    </w:p>
    <w:p w:rsidRPr="0035425F" w:rsidR="0035425F" w:rsidP="0035425F" w:rsidRDefault="0035425F" w14:paraId="1C76A0C7" w14:textId="77777777">
      <w:pPr>
        <w:numPr>
          <w:ilvl w:val="0"/>
          <w:numId w:val="14"/>
        </w:numPr>
      </w:pPr>
      <w:r w:rsidRPr="0035425F">
        <w:t>Support informed financial decision</w:t>
      </w:r>
      <w:r w:rsidRPr="0035425F">
        <w:noBreakHyphen/>
      </w:r>
      <w:r w:rsidRPr="0035425F">
        <w:t>making</w:t>
      </w:r>
    </w:p>
    <w:p w:rsidRPr="0035425F" w:rsidR="0035425F" w:rsidP="0035425F" w:rsidRDefault="0035425F" w14:paraId="0E02BA4D" w14:textId="77777777">
      <w:pPr>
        <w:numPr>
          <w:ilvl w:val="0"/>
          <w:numId w:val="14"/>
        </w:numPr>
      </w:pPr>
      <w:r w:rsidRPr="0035425F">
        <w:t>Promote financial discipline and literacy</w:t>
      </w:r>
    </w:p>
    <w:p w:rsidR="00196EF5" w:rsidRDefault="00000000" w14:paraId="40EF3099" w14:textId="77777777">
      <w:pPr>
        <w:pStyle w:val="Heading2"/>
      </w:pPr>
      <w:r>
        <w:t>4. Scope</w:t>
      </w:r>
    </w:p>
    <w:p w:rsidRPr="00306824" w:rsidR="00306824" w:rsidP="00306824" w:rsidRDefault="00306824" w14:paraId="303A0F93" w14:textId="77777777">
      <w:pPr>
        <w:rPr>
          <w:b/>
          <w:bCs/>
        </w:rPr>
      </w:pPr>
      <w:r w:rsidRPr="00306824">
        <w:rPr>
          <w:b/>
          <w:bCs/>
        </w:rPr>
        <w:t>4.1 In Scope</w:t>
      </w:r>
    </w:p>
    <w:p w:rsidRPr="00306824" w:rsidR="00306824" w:rsidP="00306824" w:rsidRDefault="00306824" w14:paraId="3E743931" w14:textId="77777777">
      <w:pPr>
        <w:numPr>
          <w:ilvl w:val="0"/>
          <w:numId w:val="15"/>
        </w:numPr>
      </w:pPr>
      <w:r w:rsidRPr="00306824">
        <w:t>Expense and income tracking</w:t>
      </w:r>
    </w:p>
    <w:p w:rsidRPr="00306824" w:rsidR="00306824" w:rsidP="00306824" w:rsidRDefault="00306824" w14:paraId="0BC2EEE3" w14:textId="77777777">
      <w:pPr>
        <w:numPr>
          <w:ilvl w:val="0"/>
          <w:numId w:val="15"/>
        </w:numPr>
      </w:pPr>
      <w:r w:rsidRPr="00306824">
        <w:t>Categorization of financial transactions</w:t>
      </w:r>
    </w:p>
    <w:p w:rsidRPr="00306824" w:rsidR="00306824" w:rsidP="00306824" w:rsidRDefault="00306824" w14:paraId="50532506" w14:textId="77777777">
      <w:pPr>
        <w:numPr>
          <w:ilvl w:val="0"/>
          <w:numId w:val="15"/>
        </w:numPr>
      </w:pPr>
      <w:r w:rsidRPr="00306824">
        <w:t>Budget creation and monitoring</w:t>
      </w:r>
    </w:p>
    <w:p w:rsidRPr="00306824" w:rsidR="00306824" w:rsidP="00306824" w:rsidRDefault="00306824" w14:paraId="20C0379D" w14:textId="77777777">
      <w:pPr>
        <w:numPr>
          <w:ilvl w:val="0"/>
          <w:numId w:val="15"/>
        </w:numPr>
      </w:pPr>
      <w:r w:rsidRPr="00306824">
        <w:t>Spending pattern analysis</w:t>
      </w:r>
    </w:p>
    <w:p w:rsidRPr="00306824" w:rsidR="00306824" w:rsidP="00306824" w:rsidRDefault="00306824" w14:paraId="0922531C" w14:textId="7AAB525F">
      <w:pPr>
        <w:numPr>
          <w:ilvl w:val="0"/>
          <w:numId w:val="15"/>
        </w:numPr>
        <w:rPr/>
      </w:pPr>
      <w:r w:rsidR="00306824">
        <w:rPr/>
        <w:t xml:space="preserve">Monthly and </w:t>
      </w:r>
      <w:r w:rsidR="1E3200D1">
        <w:rPr/>
        <w:t>category-wise</w:t>
      </w:r>
      <w:r w:rsidR="00306824">
        <w:rPr/>
        <w:t xml:space="preserve"> summaries</w:t>
      </w:r>
    </w:p>
    <w:p w:rsidRPr="00306824" w:rsidR="00306824" w:rsidP="00306824" w:rsidRDefault="00306824" w14:paraId="04DB212F" w14:textId="77777777">
      <w:pPr>
        <w:numPr>
          <w:ilvl w:val="0"/>
          <w:numId w:val="15"/>
        </w:numPr>
      </w:pPr>
      <w:r w:rsidRPr="00306824">
        <w:t>Visual dashboards and reports</w:t>
      </w:r>
    </w:p>
    <w:p w:rsidRPr="00306824" w:rsidR="00306824" w:rsidP="00306824" w:rsidRDefault="00306824" w14:paraId="6594AA8A" w14:textId="77777777">
      <w:pPr>
        <w:numPr>
          <w:ilvl w:val="0"/>
          <w:numId w:val="15"/>
        </w:numPr>
      </w:pPr>
      <w:r w:rsidRPr="00306824">
        <w:t>Insights and recommendations based on spending behavior</w:t>
      </w:r>
    </w:p>
    <w:p w:rsidRPr="00306824" w:rsidR="00306824" w:rsidP="00306824" w:rsidRDefault="00306824" w14:paraId="135F5F41" w14:textId="77777777">
      <w:r w:rsidRPr="00306824">
        <w:pict w14:anchorId="5C9A8DAD">
          <v:rect id="_x0000_i1039" style="width:0;height:1.5pt" o:hr="t" o:hrstd="t" o:hralign="center" fillcolor="#a0a0a0" stroked="f"/>
        </w:pict>
      </w:r>
    </w:p>
    <w:p w:rsidRPr="00306824" w:rsidR="00306824" w:rsidP="00306824" w:rsidRDefault="00306824" w14:paraId="4CD60266" w14:textId="77777777">
      <w:pPr>
        <w:rPr>
          <w:b/>
          <w:bCs/>
        </w:rPr>
      </w:pPr>
      <w:r w:rsidRPr="00306824">
        <w:rPr>
          <w:b/>
          <w:bCs/>
        </w:rPr>
        <w:t>4.2 Out of Scope</w:t>
      </w:r>
    </w:p>
    <w:p w:rsidRPr="00306824" w:rsidR="00306824" w:rsidP="65E52C20" w:rsidRDefault="00306824" w14:paraId="4926EF53" w14:textId="66F67C76">
      <w:pPr>
        <w:pStyle w:val="Normal"/>
        <w:numPr>
          <w:ilvl w:val="0"/>
          <w:numId w:val="16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/>
      </w:pPr>
      <w:r w:rsidR="00306824">
        <w:rPr/>
        <w:t>Direct bank integrations (</w:t>
      </w:r>
      <w:r w:rsidR="01D76D64">
        <w:rPr/>
        <w:t>API-based</w:t>
      </w:r>
      <w:r w:rsidR="00306824">
        <w:rPr/>
        <w:t>)</w:t>
      </w:r>
    </w:p>
    <w:p w:rsidRPr="00306824" w:rsidR="00306824" w:rsidP="00306824" w:rsidRDefault="00306824" w14:paraId="75B82F0C" w14:textId="77777777">
      <w:pPr>
        <w:numPr>
          <w:ilvl w:val="0"/>
          <w:numId w:val="16"/>
        </w:numPr>
      </w:pPr>
      <w:proofErr w:type="gramStart"/>
      <w:r w:rsidRPr="00306824">
        <w:t>Investment trading</w:t>
      </w:r>
      <w:proofErr w:type="gramEnd"/>
      <w:r w:rsidRPr="00306824">
        <w:t xml:space="preserve"> or advisory</w:t>
      </w:r>
    </w:p>
    <w:p w:rsidRPr="00306824" w:rsidR="00306824" w:rsidP="00306824" w:rsidRDefault="00306824" w14:paraId="35F1CEC7" w14:textId="77777777">
      <w:pPr>
        <w:numPr>
          <w:ilvl w:val="0"/>
          <w:numId w:val="16"/>
        </w:numPr>
      </w:pPr>
      <w:r w:rsidRPr="00306824">
        <w:t>Credit score management</w:t>
      </w:r>
    </w:p>
    <w:p w:rsidRPr="00306824" w:rsidR="00306824" w:rsidP="00306824" w:rsidRDefault="00306824" w14:paraId="18968608" w14:textId="77777777">
      <w:pPr>
        <w:numPr>
          <w:ilvl w:val="0"/>
          <w:numId w:val="16"/>
        </w:numPr>
      </w:pPr>
      <w:r w:rsidRPr="00306824">
        <w:t>Tax filing or compliance reporting</w:t>
      </w:r>
    </w:p>
    <w:p w:rsidR="00196EF5" w:rsidP="00306824" w:rsidRDefault="00306824" w14:paraId="332837B9" w14:textId="0206E359">
      <w:pPr>
        <w:numPr>
          <w:ilvl w:val="0"/>
          <w:numId w:val="16"/>
        </w:numPr>
        <w:rPr/>
      </w:pPr>
      <w:r w:rsidR="081AD4B1">
        <w:rPr/>
        <w:t>Real-time</w:t>
      </w:r>
      <w:r w:rsidR="00306824">
        <w:rPr/>
        <w:t xml:space="preserve"> financial transactions</w:t>
      </w:r>
    </w:p>
    <w:p w:rsidR="00196EF5" w:rsidRDefault="00000000" w14:paraId="28EE7B64" w14:textId="77777777">
      <w:pPr>
        <w:pStyle w:val="Heading2"/>
      </w:pPr>
      <w: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4416"/>
      </w:tblGrid>
      <w:tr w:rsidRPr="00A91989" w:rsidR="00A91989" w14:paraId="1161C72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A91989" w:rsidR="00A91989" w:rsidP="00A91989" w:rsidRDefault="00A91989" w14:paraId="0687EC35" w14:textId="77777777">
            <w:pPr>
              <w:rPr>
                <w:b/>
                <w:bCs/>
              </w:rPr>
            </w:pPr>
            <w:r w:rsidRPr="00A91989">
              <w:rPr>
                <w:b/>
                <w:bCs/>
              </w:rPr>
              <w:t>Stakeholder Role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A91989" w:rsidR="00A91989" w:rsidP="00A91989" w:rsidRDefault="00A91989" w14:paraId="277D6A3F" w14:textId="77777777">
            <w:pPr>
              <w:rPr>
                <w:b/>
                <w:bCs/>
              </w:rPr>
            </w:pPr>
            <w:r w:rsidRPr="00A91989">
              <w:rPr>
                <w:b/>
                <w:bCs/>
              </w:rPr>
              <w:t>Description</w:t>
            </w:r>
          </w:p>
        </w:tc>
      </w:tr>
      <w:tr w:rsidRPr="00A91989" w:rsidR="00A91989" w14:paraId="16465C4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6F2316CF" w14:textId="77777777">
            <w:r w:rsidRPr="00A91989">
              <w:t>Business Sponsor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302F0101" w14:textId="77777777">
            <w:r w:rsidRPr="00A91989">
              <w:t>XXXX</w:t>
            </w:r>
          </w:p>
        </w:tc>
      </w:tr>
      <w:tr w:rsidRPr="00A91989" w:rsidR="00A91989" w14:paraId="58A5EB2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244FE71E" w14:textId="77777777">
            <w:r w:rsidRPr="00A91989">
              <w:t>End Users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28622804" w14:textId="77777777">
            <w:r w:rsidRPr="00A91989">
              <w:t>Individual users managing personal finances</w:t>
            </w:r>
          </w:p>
        </w:tc>
      </w:tr>
      <w:tr w:rsidRPr="00A91989" w:rsidR="00A91989" w14:paraId="1B77609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703C39B8" w14:textId="77777777">
            <w:r w:rsidRPr="00A91989">
              <w:t>Product Owner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517F4B44" w14:textId="77777777">
            <w:r w:rsidRPr="00A91989">
              <w:t>Defines product vision and priorities</w:t>
            </w:r>
          </w:p>
        </w:tc>
      </w:tr>
      <w:tr w:rsidRPr="00A91989" w:rsidR="00A91989" w14:paraId="2A57C1C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4DC28356" w14:textId="77777777">
            <w:r w:rsidRPr="00A91989">
              <w:t>Development Team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3A355056" w14:textId="77777777">
            <w:r w:rsidRPr="00A91989">
              <w:t>Builds and implements the solution</w:t>
            </w:r>
          </w:p>
        </w:tc>
      </w:tr>
      <w:tr w:rsidRPr="00A91989" w:rsidR="00A91989" w14:paraId="5468566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03B163D5" w14:textId="77777777">
            <w:r w:rsidRPr="00A91989">
              <w:t>Analytics Team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474F9DDF" w14:textId="77777777">
            <w:r w:rsidRPr="00A91989">
              <w:t>Designs insights and reports</w:t>
            </w:r>
          </w:p>
        </w:tc>
      </w:tr>
      <w:tr w:rsidRPr="00A91989" w:rsidR="00A91989" w14:paraId="53B2C7F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41C72720" w14:textId="77777777">
            <w:r w:rsidRPr="00A91989">
              <w:t>Trainer / Evaluator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A91989" w:rsidR="00A91989" w:rsidP="00A91989" w:rsidRDefault="00A91989" w14:paraId="1034C694" w14:textId="77777777">
            <w:r w:rsidRPr="00A91989">
              <w:t>Reviews project outcomes (academic context)</w:t>
            </w:r>
          </w:p>
        </w:tc>
      </w:tr>
    </w:tbl>
    <w:p w:rsidR="00196EF5" w:rsidRDefault="00000000" w14:paraId="0C77F186" w14:textId="1E813D5A">
      <w:pPr>
        <w:pStyle w:val="Heading2"/>
      </w:pPr>
      <w:r>
        <w:t xml:space="preserve">6. </w:t>
      </w:r>
      <w:r w:rsidR="00014E02">
        <w:t>Assumptions &amp; Dependencies</w:t>
      </w:r>
    </w:p>
    <w:p w:rsidRPr="00A91989" w:rsidR="00A91989" w:rsidP="00A91989" w:rsidRDefault="00A91989" w14:paraId="24076910" w14:textId="77777777">
      <w:pPr>
        <w:rPr>
          <w:b/>
          <w:bCs/>
        </w:rPr>
      </w:pPr>
      <w:r w:rsidRPr="00A91989">
        <w:rPr>
          <w:b/>
          <w:bCs/>
        </w:rPr>
        <w:t>6.1 Assumptions</w:t>
      </w:r>
    </w:p>
    <w:p w:rsidRPr="00A91989" w:rsidR="00A91989" w:rsidP="00A91989" w:rsidRDefault="00A91989" w14:paraId="4B564901" w14:textId="77777777">
      <w:pPr>
        <w:numPr>
          <w:ilvl w:val="0"/>
          <w:numId w:val="17"/>
        </w:numPr>
      </w:pPr>
      <w:r w:rsidRPr="00A91989">
        <w:t>Users will manually upload or enter financial data</w:t>
      </w:r>
    </w:p>
    <w:p w:rsidRPr="00A91989" w:rsidR="00A91989" w:rsidP="00A91989" w:rsidRDefault="00A91989" w14:paraId="483B7C10" w14:textId="77777777">
      <w:pPr>
        <w:numPr>
          <w:ilvl w:val="0"/>
          <w:numId w:val="17"/>
        </w:numPr>
      </w:pPr>
      <w:r w:rsidRPr="00A91989">
        <w:t>Data accuracy depends on user input</w:t>
      </w:r>
    </w:p>
    <w:p w:rsidRPr="00A91989" w:rsidR="00A91989" w:rsidP="00A91989" w:rsidRDefault="00A91989" w14:paraId="2D133D57" w14:textId="77777777">
      <w:pPr>
        <w:numPr>
          <w:ilvl w:val="0"/>
          <w:numId w:val="17"/>
        </w:numPr>
      </w:pPr>
      <w:r w:rsidRPr="00A91989">
        <w:t>The system focuses on analysis, not financial execution</w:t>
      </w:r>
    </w:p>
    <w:p w:rsidRPr="00A91989" w:rsidR="00A91989" w:rsidP="00A91989" w:rsidRDefault="00A91989" w14:paraId="5625100A" w14:textId="77777777">
      <w:pPr>
        <w:numPr>
          <w:ilvl w:val="0"/>
          <w:numId w:val="17"/>
        </w:numPr>
      </w:pPr>
      <w:r w:rsidRPr="00A91989">
        <w:t>Users have basic financial awareness</w:t>
      </w:r>
    </w:p>
    <w:p w:rsidRPr="00A91989" w:rsidR="00A91989" w:rsidP="00A91989" w:rsidRDefault="00A91989" w14:paraId="66E53CE0" w14:textId="77777777">
      <w:r w:rsidRPr="00A91989">
        <w:pict w14:anchorId="0AEF93D8">
          <v:rect id="_x0000_i1059" style="width:0;height:1.5pt" o:hr="t" o:hrstd="t" o:hralign="center" fillcolor="#a0a0a0" stroked="f"/>
        </w:pict>
      </w:r>
    </w:p>
    <w:p w:rsidRPr="00A91989" w:rsidR="00A91989" w:rsidP="00A91989" w:rsidRDefault="00A91989" w14:paraId="035D5723" w14:textId="77777777">
      <w:pPr>
        <w:rPr>
          <w:b/>
          <w:bCs/>
        </w:rPr>
      </w:pPr>
      <w:r w:rsidRPr="00A91989">
        <w:rPr>
          <w:b/>
          <w:bCs/>
        </w:rPr>
        <w:t>6.2 Dependencies</w:t>
      </w:r>
    </w:p>
    <w:p w:rsidRPr="00A91989" w:rsidR="00A91989" w:rsidP="00A91989" w:rsidRDefault="00A91989" w14:paraId="2EE49390" w14:textId="77777777">
      <w:pPr>
        <w:numPr>
          <w:ilvl w:val="0"/>
          <w:numId w:val="18"/>
        </w:numPr>
      </w:pPr>
      <w:r w:rsidRPr="00A91989">
        <w:t>Availability of transaction data (manual or uploaded)</w:t>
      </w:r>
    </w:p>
    <w:p w:rsidRPr="00A91989" w:rsidR="00A91989" w:rsidP="00A91989" w:rsidRDefault="00A91989" w14:paraId="11FDB77C" w14:textId="77777777">
      <w:pPr>
        <w:numPr>
          <w:ilvl w:val="0"/>
          <w:numId w:val="18"/>
        </w:numPr>
      </w:pPr>
      <w:r w:rsidRPr="00A91989">
        <w:t>Defined expense categories</w:t>
      </w:r>
    </w:p>
    <w:p w:rsidRPr="00A91989" w:rsidR="00A91989" w:rsidP="00A91989" w:rsidRDefault="00A91989" w14:paraId="4D74BE0D" w14:textId="77777777">
      <w:pPr>
        <w:numPr>
          <w:ilvl w:val="0"/>
          <w:numId w:val="18"/>
        </w:numPr>
      </w:pPr>
      <w:r w:rsidRPr="00A91989">
        <w:t>Stable application and data infrastructure</w:t>
      </w:r>
    </w:p>
    <w:p w:rsidRPr="00A91989" w:rsidR="00A91989" w:rsidP="00A91989" w:rsidRDefault="00A91989" w14:paraId="12ABE6CC" w14:textId="77777777">
      <w:pPr>
        <w:numPr>
          <w:ilvl w:val="0"/>
          <w:numId w:val="18"/>
        </w:numPr>
      </w:pPr>
      <w:r w:rsidRPr="00A91989">
        <w:t>Clear business rules for budgeting and categorization</w:t>
      </w:r>
    </w:p>
    <w:p w:rsidRPr="00E735FF" w:rsidR="00E735FF" w:rsidP="65E52C20" w:rsidRDefault="00000000" w14:paraId="7D39F036" w14:textId="5539952C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="00000000">
        <w:rPr/>
        <w:t xml:space="preserve">7. </w:t>
      </w:r>
      <w:r w:rsidR="3E003AC8">
        <w:rPr/>
        <w:t>High-Level</w:t>
      </w:r>
      <w:r w:rsidR="00E735FF">
        <w:rPr/>
        <w:t xml:space="preserve"> Functional Overview</w:t>
      </w:r>
    </w:p>
    <w:p w:rsidRPr="000320CB" w:rsidR="000320CB" w:rsidP="000320CB" w:rsidRDefault="000320CB" w14:paraId="43DDC5CB" w14:textId="77777777">
      <w:r w:rsidRPr="000320CB">
        <w:rPr>
          <w:b/>
          <w:bCs/>
        </w:rPr>
        <w:t>Conceptual Flow:</w:t>
      </w:r>
    </w:p>
    <w:p w:rsidRPr="000320CB" w:rsidR="000320CB" w:rsidP="000320CB" w:rsidRDefault="000320CB" w14:paraId="2DF9E114" w14:textId="77777777">
      <w:r w:rsidRPr="000320CB">
        <w:t>User Financial Data</w:t>
      </w:r>
    </w:p>
    <w:p w:rsidRPr="000320CB" w:rsidR="000320CB" w:rsidP="000320CB" w:rsidRDefault="000320CB" w14:paraId="663C780E" w14:textId="77777777">
      <w:r w:rsidRPr="000320CB">
        <w:t xml:space="preserve">      ↓</w:t>
      </w:r>
    </w:p>
    <w:p w:rsidRPr="000320CB" w:rsidR="000320CB" w:rsidP="000320CB" w:rsidRDefault="000320CB" w14:paraId="38D6AF57" w14:textId="77777777">
      <w:r w:rsidRPr="000320CB">
        <w:t>Expense &amp; Income Tracking</w:t>
      </w:r>
    </w:p>
    <w:p w:rsidRPr="000320CB" w:rsidR="000320CB" w:rsidP="000320CB" w:rsidRDefault="000320CB" w14:paraId="1F1178EB" w14:textId="77777777">
      <w:r w:rsidRPr="000320CB">
        <w:t xml:space="preserve">      ↓</w:t>
      </w:r>
    </w:p>
    <w:p w:rsidRPr="000320CB" w:rsidR="000320CB" w:rsidP="000320CB" w:rsidRDefault="000320CB" w14:paraId="7C58A0D1" w14:textId="77777777">
      <w:r w:rsidRPr="000320CB">
        <w:t>Categorization &amp; Validation</w:t>
      </w:r>
    </w:p>
    <w:p w:rsidRPr="000320CB" w:rsidR="000320CB" w:rsidP="000320CB" w:rsidRDefault="000320CB" w14:paraId="6F1E5CC5" w14:textId="77777777">
      <w:r w:rsidRPr="000320CB">
        <w:t xml:space="preserve">      ↓</w:t>
      </w:r>
    </w:p>
    <w:p w:rsidRPr="000320CB" w:rsidR="000320CB" w:rsidP="000320CB" w:rsidRDefault="000320CB" w14:paraId="7AD9F2AA" w14:textId="77777777">
      <w:r w:rsidRPr="000320CB">
        <w:t>Budget Monitoring</w:t>
      </w:r>
    </w:p>
    <w:p w:rsidRPr="000320CB" w:rsidR="000320CB" w:rsidP="000320CB" w:rsidRDefault="000320CB" w14:paraId="163F62C4" w14:textId="77777777">
      <w:r w:rsidRPr="000320CB">
        <w:t xml:space="preserve">      ↓</w:t>
      </w:r>
    </w:p>
    <w:p w:rsidRPr="000320CB" w:rsidR="000320CB" w:rsidP="000320CB" w:rsidRDefault="000320CB" w14:paraId="18BCA830" w14:textId="77777777">
      <w:r w:rsidRPr="000320CB">
        <w:t>Analytics &amp; Insights</w:t>
      </w:r>
    </w:p>
    <w:p w:rsidRPr="000320CB" w:rsidR="000320CB" w:rsidP="000320CB" w:rsidRDefault="000320CB" w14:paraId="188CE8A5" w14:textId="77777777">
      <w:r w:rsidRPr="000320CB">
        <w:t xml:space="preserve">      ↓</w:t>
      </w:r>
    </w:p>
    <w:p w:rsidRPr="000320CB" w:rsidR="000320CB" w:rsidP="000320CB" w:rsidRDefault="000320CB" w14:paraId="70C5C60C" w14:textId="77777777">
      <w:r w:rsidRPr="000320CB">
        <w:t>Dashboards &amp; Reports</w:t>
      </w:r>
    </w:p>
    <w:p w:rsidRPr="00A91989" w:rsidR="0064475F" w:rsidP="0064475F" w:rsidRDefault="0064475F" w14:paraId="20ACE48D" w14:textId="77777777">
      <w:r w:rsidRPr="00A91989">
        <w:pict w14:anchorId="651CE5E8">
          <v:rect id="_x0000_i1061" style="width:0;height:1.5pt" o:hr="t" o:hrstd="t" o:hralign="center" fillcolor="#a0a0a0" stroked="f"/>
        </w:pict>
      </w:r>
    </w:p>
    <w:p w:rsidR="00014E02" w:rsidRDefault="00000000" w14:paraId="0F2BEDC3" w14:textId="77777777">
      <w:pPr>
        <w:pStyle w:val="Heading2"/>
      </w:pPr>
      <w:r>
        <w:t xml:space="preserve">8. </w:t>
      </w:r>
      <w:r w:rsidR="00014E02">
        <w:t>Business Rules</w:t>
      </w:r>
    </w:p>
    <w:p w:rsidRPr="000320CB" w:rsidR="000320CB" w:rsidP="00AC386D" w:rsidRDefault="000320CB" w14:paraId="4AE61290" w14:textId="18E75B4D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0320CB">
        <w:t xml:space="preserve">Every transaction must have a date and amount </w:t>
      </w:r>
    </w:p>
    <w:p w:rsidRPr="000320CB" w:rsidR="000320CB" w:rsidP="00AC386D" w:rsidRDefault="000320CB" w14:paraId="7762EA83" w14:textId="7EF95B35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0320CB">
        <w:t xml:space="preserve">Expense amounts cannot be negative </w:t>
      </w:r>
    </w:p>
    <w:p w:rsidRPr="000320CB" w:rsidR="000320CB" w:rsidP="00AC386D" w:rsidRDefault="000320CB" w14:paraId="28CB9961" w14:textId="2BAF6960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0320CB">
        <w:t xml:space="preserve">Transactions must belong to a valid category </w:t>
      </w:r>
    </w:p>
    <w:p w:rsidRPr="000320CB" w:rsidR="000320CB" w:rsidP="00AC386D" w:rsidRDefault="000320CB" w14:paraId="25C7E665" w14:textId="1FAB0933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0320CB">
        <w:t xml:space="preserve">Budgets must be defined </w:t>
      </w:r>
      <w:proofErr w:type="gramStart"/>
      <w:r w:rsidRPr="000320CB">
        <w:t>per</w:t>
      </w:r>
      <w:proofErr w:type="gramEnd"/>
      <w:r w:rsidRPr="000320CB">
        <w:t xml:space="preserve"> category or period </w:t>
      </w:r>
    </w:p>
    <w:p w:rsidRPr="000320CB" w:rsidR="000320CB" w:rsidP="00AC386D" w:rsidRDefault="000320CB" w14:paraId="00DE8776" w14:textId="5D188618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0320CB">
        <w:t xml:space="preserve">Insights must be generated from validated data only </w:t>
      </w:r>
    </w:p>
    <w:p w:rsidRPr="000320CB" w:rsidR="000320CB" w:rsidP="00AC386D" w:rsidRDefault="000320CB" w14:paraId="73FF7A61" w14:textId="2058ED39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0320CB">
        <w:t>Historical data must remain unchanged once recorded</w:t>
      </w:r>
    </w:p>
    <w:p w:rsidRPr="00A91989" w:rsidR="0064475F" w:rsidP="0064475F" w:rsidRDefault="0064475F" w14:paraId="7D4A96CF" w14:textId="77777777">
      <w:r w:rsidRPr="00A91989">
        <w:pict w14:anchorId="4D602A7B">
          <v:rect id="_x0000_i1064" style="width:0;height:1.5pt" o:hr="t" o:hrstd="t" o:hralign="center" fillcolor="#a0a0a0" stroked="f"/>
        </w:pict>
      </w:r>
    </w:p>
    <w:p w:rsidR="007C063E" w:rsidRDefault="007C063E" w14:paraId="7BCDB33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196EF5" w:rsidRDefault="00000000" w14:paraId="0C9BC09D" w14:textId="04102E52">
      <w:pPr>
        <w:pStyle w:val="Heading2"/>
      </w:pPr>
      <w:r>
        <w:t xml:space="preserve">9. </w:t>
      </w:r>
      <w:r w:rsidR="00FF77DE">
        <w:t>Functional Requirements</w:t>
      </w:r>
    </w:p>
    <w:p w:rsidRPr="00FF77DE" w:rsidR="00FF77DE" w:rsidP="00FF77DE" w:rsidRDefault="00FF77DE" w14:paraId="31053642" w14:textId="77777777">
      <w:pPr>
        <w:rPr>
          <w:b/>
          <w:bCs/>
        </w:rPr>
      </w:pPr>
      <w:r w:rsidRPr="00FF77DE">
        <w:rPr>
          <w:b/>
          <w:bCs/>
        </w:rPr>
        <w:t>FR</w:t>
      </w:r>
      <w:r w:rsidRPr="00FF77DE">
        <w:rPr>
          <w:b/>
          <w:bCs/>
        </w:rPr>
        <w:noBreakHyphen/>
      </w:r>
      <w:r w:rsidRPr="00FF77DE">
        <w:rPr>
          <w:b/>
          <w:bCs/>
        </w:rPr>
        <w:t>01: Transaction Management</w:t>
      </w:r>
    </w:p>
    <w:p w:rsidRPr="00FF77DE" w:rsidR="00FF77DE" w:rsidP="00FF77DE" w:rsidRDefault="00FF77DE" w14:paraId="2FFF42F1" w14:textId="77777777">
      <w:pPr>
        <w:numPr>
          <w:ilvl w:val="0"/>
          <w:numId w:val="20"/>
        </w:numPr>
      </w:pPr>
      <w:r w:rsidRPr="00FF77DE">
        <w:t>System shall allow users to record income and expenses</w:t>
      </w:r>
    </w:p>
    <w:p w:rsidR="00FF77DE" w:rsidP="00FF77DE" w:rsidRDefault="00FF77DE" w14:paraId="6EB7DD88" w14:textId="77777777">
      <w:pPr>
        <w:numPr>
          <w:ilvl w:val="0"/>
          <w:numId w:val="20"/>
        </w:numPr>
      </w:pPr>
      <w:r w:rsidRPr="00FF77DE">
        <w:t>System shall support transaction date, amount, and category</w:t>
      </w:r>
    </w:p>
    <w:p w:rsidRPr="005F25E5" w:rsidR="005F25E5" w:rsidP="005F25E5" w:rsidRDefault="005F25E5" w14:paraId="6EE7C95D" w14:textId="77777777">
      <w:pPr>
        <w:ind w:left="360"/>
      </w:pPr>
      <w:r w:rsidRPr="005F25E5">
        <w:rPr>
          <w:b/>
          <w:bCs/>
        </w:rPr>
        <w:t>Objective:</w:t>
      </w:r>
      <w:r w:rsidRPr="005F25E5">
        <w:br/>
      </w:r>
      <w:r w:rsidRPr="005F25E5">
        <w:t xml:space="preserve">Design and implement a </w:t>
      </w:r>
      <w:r w:rsidRPr="005F25E5">
        <w:rPr>
          <w:b/>
          <w:bCs/>
        </w:rPr>
        <w:t>reliable, auditable, and user</w:t>
      </w:r>
      <w:r w:rsidRPr="005F25E5">
        <w:rPr>
          <w:b/>
          <w:bCs/>
        </w:rPr>
        <w:noBreakHyphen/>
      </w:r>
      <w:r w:rsidRPr="005F25E5">
        <w:rPr>
          <w:b/>
          <w:bCs/>
        </w:rPr>
        <w:t>friendly transaction recording system</w:t>
      </w:r>
      <w:r w:rsidRPr="005F25E5">
        <w:t xml:space="preserve"> for income and expenses.</w:t>
      </w:r>
    </w:p>
    <w:p w:rsidRPr="005F25E5" w:rsidR="005F25E5" w:rsidP="005F25E5" w:rsidRDefault="005F25E5" w14:paraId="1BAF787D" w14:textId="79659B87">
      <w:pPr>
        <w:ind w:left="360"/>
        <w:rPr>
          <w:b/>
          <w:bCs/>
        </w:rPr>
      </w:pPr>
      <w:r w:rsidRPr="005F25E5">
        <w:rPr>
          <w:b/>
          <w:bCs/>
        </w:rPr>
        <w:t>FR</w:t>
      </w:r>
      <w:r w:rsidRPr="005F25E5">
        <w:rPr>
          <w:b/>
          <w:bCs/>
        </w:rPr>
        <w:noBreakHyphen/>
      </w:r>
      <w:r w:rsidRPr="005F25E5">
        <w:rPr>
          <w:b/>
          <w:bCs/>
        </w:rPr>
        <w:t>01.1 Business Understanding &amp; Transaction Rules</w:t>
      </w:r>
    </w:p>
    <w:p w:rsidRPr="005F25E5" w:rsidR="005F25E5" w:rsidP="0052717D" w:rsidRDefault="005F25E5" w14:paraId="35AE2562" w14:textId="77777777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5F25E5">
        <w:t xml:space="preserve">Understand personal finance transaction types: </w:t>
      </w:r>
    </w:p>
    <w:p w:rsidRPr="005F25E5" w:rsidR="005F25E5" w:rsidP="0052717D" w:rsidRDefault="005F25E5" w14:paraId="74DCEF80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Income vs expense</w:t>
      </w:r>
    </w:p>
    <w:p w:rsidRPr="005F25E5" w:rsidR="005F25E5" w:rsidP="0052717D" w:rsidRDefault="005F25E5" w14:paraId="5ADCE59A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One</w:t>
      </w:r>
      <w:r w:rsidRPr="005F25E5">
        <w:noBreakHyphen/>
      </w:r>
      <w:r w:rsidRPr="005F25E5">
        <w:t>time vs recurring (conceptual)</w:t>
      </w:r>
    </w:p>
    <w:p w:rsidRPr="005F25E5" w:rsidR="005F25E5" w:rsidP="0052717D" w:rsidRDefault="005F25E5" w14:paraId="6761388F" w14:textId="77777777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5F25E5">
        <w:t xml:space="preserve">Define mandatory attributes: </w:t>
      </w:r>
    </w:p>
    <w:p w:rsidRPr="005F25E5" w:rsidR="005F25E5" w:rsidP="0052717D" w:rsidRDefault="005F25E5" w14:paraId="17C3AA35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Transaction date</w:t>
      </w:r>
    </w:p>
    <w:p w:rsidRPr="005F25E5" w:rsidR="005F25E5" w:rsidP="0052717D" w:rsidRDefault="005F25E5" w14:paraId="48656814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Amount</w:t>
      </w:r>
    </w:p>
    <w:p w:rsidRPr="005F25E5" w:rsidR="005F25E5" w:rsidP="0052717D" w:rsidRDefault="005F25E5" w14:paraId="7556A346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Category</w:t>
      </w:r>
    </w:p>
    <w:p w:rsidRPr="005F25E5" w:rsidR="005F25E5" w:rsidP="0052717D" w:rsidRDefault="005F25E5" w14:paraId="17C2B6BC" w14:textId="77777777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5F25E5">
        <w:t xml:space="preserve">Define validation rules: </w:t>
      </w:r>
    </w:p>
    <w:p w:rsidRPr="005F25E5" w:rsidR="005F25E5" w:rsidP="0052717D" w:rsidRDefault="005F25E5" w14:paraId="23E8F8FB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Amount cannot be zero/negative (expense)</w:t>
      </w:r>
    </w:p>
    <w:p w:rsidRPr="005F25E5" w:rsidR="005F25E5" w:rsidP="0052717D" w:rsidRDefault="005F25E5" w14:paraId="3BA46EE1" w14:textId="77777777">
      <w:pPr>
        <w:numPr>
          <w:ilvl w:val="1"/>
          <w:numId w:val="29"/>
        </w:numPr>
        <w:tabs>
          <w:tab w:val="clear" w:pos="1440"/>
          <w:tab w:val="num" w:pos="1800"/>
        </w:tabs>
        <w:ind w:left="1800"/>
      </w:pPr>
      <w:r w:rsidRPr="005F25E5">
        <w:t>Date cannot be future</w:t>
      </w:r>
      <w:r w:rsidRPr="005F25E5">
        <w:noBreakHyphen/>
      </w:r>
      <w:r w:rsidRPr="005F25E5">
        <w:t>dated</w:t>
      </w:r>
    </w:p>
    <w:p w:rsidRPr="005F25E5" w:rsidR="005F25E5" w:rsidP="0052717D" w:rsidRDefault="005F25E5" w14:paraId="2E3E8255" w14:textId="77777777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5F25E5">
        <w:t>Document assumptions and edge cases</w:t>
      </w:r>
    </w:p>
    <w:p w:rsidRPr="005F25E5" w:rsidR="005F25E5" w:rsidP="0052717D" w:rsidRDefault="005F25E5" w14:paraId="2F1AD37E" w14:textId="77777777">
      <w:pPr>
        <w:ind w:left="720"/>
      </w:pPr>
      <w:r w:rsidRPr="005F25E5">
        <w:rPr>
          <w:rFonts w:ascii="Segoe UI Emoji" w:hAnsi="Segoe UI Emoji" w:cs="Segoe UI Emoji"/>
        </w:rPr>
        <w:t>✅</w:t>
      </w:r>
      <w:r w:rsidRPr="005F25E5">
        <w:t xml:space="preserve"> </w:t>
      </w:r>
      <w:r w:rsidRPr="005F25E5">
        <w:rPr>
          <w:i/>
          <w:iCs/>
        </w:rPr>
        <w:t>Deliverable:</w:t>
      </w:r>
      <w:r w:rsidRPr="005F25E5">
        <w:t xml:space="preserve"> Transaction Business Rules Document</w:t>
      </w:r>
    </w:p>
    <w:p w:rsidRPr="005F25E5" w:rsidR="005F25E5" w:rsidP="005F25E5" w:rsidRDefault="005F25E5" w14:paraId="5F6F934C" w14:textId="710DC684">
      <w:pPr>
        <w:ind w:left="360"/>
        <w:rPr>
          <w:b/>
          <w:bCs/>
        </w:rPr>
      </w:pPr>
      <w:r w:rsidRPr="005F25E5">
        <w:rPr>
          <w:b/>
          <w:bCs/>
        </w:rPr>
        <w:t>FR</w:t>
      </w:r>
      <w:r w:rsidRPr="005F25E5">
        <w:rPr>
          <w:b/>
          <w:bCs/>
        </w:rPr>
        <w:noBreakHyphen/>
      </w:r>
      <w:r w:rsidRPr="005F25E5">
        <w:rPr>
          <w:b/>
          <w:bCs/>
        </w:rPr>
        <w:t>01.2 Transaction Data Model Design</w:t>
      </w:r>
    </w:p>
    <w:p w:rsidRPr="005F25E5" w:rsidR="005F25E5" w:rsidP="0052717D" w:rsidRDefault="005F25E5" w14:paraId="5672A6B2" w14:textId="77777777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5F25E5">
        <w:t xml:space="preserve">Design logical schema: </w:t>
      </w:r>
    </w:p>
    <w:p w:rsidRPr="005F25E5" w:rsidR="005F25E5" w:rsidP="0052717D" w:rsidRDefault="005F25E5" w14:paraId="0771DD93" w14:textId="77777777">
      <w:pPr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 w:rsidRPr="005F25E5">
        <w:t>Transaction ID</w:t>
      </w:r>
    </w:p>
    <w:p w:rsidRPr="005F25E5" w:rsidR="005F25E5" w:rsidP="0052717D" w:rsidRDefault="005F25E5" w14:paraId="364DFAE3" w14:textId="77777777">
      <w:pPr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 w:rsidRPr="005F25E5">
        <w:t>User ID</w:t>
      </w:r>
    </w:p>
    <w:p w:rsidRPr="005F25E5" w:rsidR="005F25E5" w:rsidP="0052717D" w:rsidRDefault="005F25E5" w14:paraId="689EAFED" w14:textId="77777777">
      <w:pPr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 w:rsidRPr="005F25E5">
        <w:t>Date</w:t>
      </w:r>
    </w:p>
    <w:p w:rsidRPr="005F25E5" w:rsidR="005F25E5" w:rsidP="0052717D" w:rsidRDefault="005F25E5" w14:paraId="2AD012A8" w14:textId="77777777">
      <w:pPr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 w:rsidRPr="005F25E5">
        <w:t>Amount</w:t>
      </w:r>
    </w:p>
    <w:p w:rsidRPr="005F25E5" w:rsidR="005F25E5" w:rsidP="0052717D" w:rsidRDefault="005F25E5" w14:paraId="0B687EAB" w14:textId="77777777">
      <w:pPr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 w:rsidRPr="005F25E5">
        <w:t>Category ID</w:t>
      </w:r>
    </w:p>
    <w:p w:rsidRPr="005F25E5" w:rsidR="005F25E5" w:rsidP="0052717D" w:rsidRDefault="005F25E5" w14:paraId="42D00C1C" w14:textId="77777777">
      <w:pPr>
        <w:numPr>
          <w:ilvl w:val="1"/>
          <w:numId w:val="30"/>
        </w:numPr>
        <w:tabs>
          <w:tab w:val="clear" w:pos="1440"/>
          <w:tab w:val="num" w:pos="1800"/>
        </w:tabs>
        <w:ind w:left="1800"/>
      </w:pPr>
      <w:r w:rsidRPr="005F25E5">
        <w:t>Description</w:t>
      </w:r>
    </w:p>
    <w:p w:rsidRPr="005F25E5" w:rsidR="005F25E5" w:rsidP="0052717D" w:rsidRDefault="005F25E5" w14:paraId="426D6B88" w14:textId="77777777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5F25E5">
        <w:t>Define primary keys and relationships</w:t>
      </w:r>
    </w:p>
    <w:p w:rsidRPr="005F25E5" w:rsidR="005F25E5" w:rsidP="0052717D" w:rsidRDefault="005F25E5" w14:paraId="7AC326AE" w14:textId="77777777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5F25E5">
        <w:t>Decide storage grain (1 row = 1 transaction)</w:t>
      </w:r>
    </w:p>
    <w:p w:rsidRPr="005F25E5" w:rsidR="005F25E5" w:rsidP="0052717D" w:rsidRDefault="005F25E5" w14:paraId="2BAFDF18" w14:textId="77777777">
      <w:pPr>
        <w:ind w:left="720"/>
      </w:pPr>
      <w:r w:rsidRPr="005F25E5">
        <w:rPr>
          <w:rFonts w:ascii="Segoe UI Emoji" w:hAnsi="Segoe UI Emoji" w:cs="Segoe UI Emoji"/>
        </w:rPr>
        <w:t>✅</w:t>
      </w:r>
      <w:r w:rsidRPr="005F25E5">
        <w:t xml:space="preserve"> </w:t>
      </w:r>
      <w:r w:rsidRPr="005F25E5">
        <w:rPr>
          <w:i/>
          <w:iCs/>
        </w:rPr>
        <w:t>Deliverable:</w:t>
      </w:r>
      <w:r w:rsidRPr="005F25E5">
        <w:t xml:space="preserve"> Transaction Entity Design</w:t>
      </w:r>
    </w:p>
    <w:p w:rsidRPr="005F25E5" w:rsidR="005F25E5" w:rsidP="005F25E5" w:rsidRDefault="005F25E5" w14:paraId="61E6F87D" w14:textId="7968378B">
      <w:pPr>
        <w:ind w:left="360"/>
        <w:rPr>
          <w:b/>
          <w:bCs/>
        </w:rPr>
      </w:pPr>
      <w:r w:rsidRPr="005F25E5">
        <w:rPr>
          <w:b/>
          <w:bCs/>
        </w:rPr>
        <w:t>FR</w:t>
      </w:r>
      <w:r w:rsidRPr="005F25E5">
        <w:rPr>
          <w:b/>
          <w:bCs/>
        </w:rPr>
        <w:noBreakHyphen/>
      </w:r>
      <w:r w:rsidRPr="005F25E5">
        <w:rPr>
          <w:b/>
          <w:bCs/>
        </w:rPr>
        <w:t>01.3 Transaction Capture Logic</w:t>
      </w:r>
    </w:p>
    <w:p w:rsidRPr="005F25E5" w:rsidR="005F25E5" w:rsidP="0052717D" w:rsidRDefault="005F25E5" w14:paraId="74D7BC62" w14:textId="77777777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5F25E5">
        <w:t xml:space="preserve">Implement logic to: </w:t>
      </w:r>
    </w:p>
    <w:p w:rsidRPr="005F25E5" w:rsidR="005F25E5" w:rsidP="0052717D" w:rsidRDefault="005F25E5" w14:paraId="1362E7CD" w14:textId="77777777">
      <w:pPr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 w:rsidRPr="005F25E5">
        <w:t>Add income transactions</w:t>
      </w:r>
    </w:p>
    <w:p w:rsidRPr="005F25E5" w:rsidR="005F25E5" w:rsidP="0052717D" w:rsidRDefault="005F25E5" w14:paraId="54636209" w14:textId="77777777">
      <w:pPr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 w:rsidRPr="005F25E5">
        <w:t>Add expense transactions</w:t>
      </w:r>
    </w:p>
    <w:p w:rsidRPr="005F25E5" w:rsidR="005F25E5" w:rsidP="0052717D" w:rsidRDefault="005F25E5" w14:paraId="03B4E6D0" w14:textId="77777777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5F25E5">
        <w:t xml:space="preserve">Ensure: </w:t>
      </w:r>
    </w:p>
    <w:p w:rsidRPr="005F25E5" w:rsidR="005F25E5" w:rsidP="0052717D" w:rsidRDefault="005F25E5" w14:paraId="4E07707C" w14:textId="77777777">
      <w:pPr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 w:rsidRPr="005F25E5">
        <w:t>Mandatory fields enforced</w:t>
      </w:r>
    </w:p>
    <w:p w:rsidRPr="005F25E5" w:rsidR="005F25E5" w:rsidP="0052717D" w:rsidRDefault="005F25E5" w14:paraId="0E73245C" w14:textId="77777777">
      <w:pPr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 w:rsidRPr="005F25E5">
        <w:t>Invalid entries rejected</w:t>
      </w:r>
    </w:p>
    <w:p w:rsidRPr="005F25E5" w:rsidR="005F25E5" w:rsidP="0052717D" w:rsidRDefault="005F25E5" w14:paraId="724692B1" w14:textId="77777777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5F25E5">
        <w:t xml:space="preserve">Handle edge cases: </w:t>
      </w:r>
    </w:p>
    <w:p w:rsidRPr="005F25E5" w:rsidR="005F25E5" w:rsidP="0052717D" w:rsidRDefault="005F25E5" w14:paraId="18769620" w14:textId="77777777">
      <w:pPr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 w:rsidRPr="005F25E5">
        <w:t>Duplicate entries</w:t>
      </w:r>
    </w:p>
    <w:p w:rsidRPr="005F25E5" w:rsidR="005F25E5" w:rsidP="0052717D" w:rsidRDefault="005F25E5" w14:paraId="186A0CFD" w14:textId="77777777">
      <w:pPr>
        <w:numPr>
          <w:ilvl w:val="1"/>
          <w:numId w:val="31"/>
        </w:numPr>
        <w:tabs>
          <w:tab w:val="clear" w:pos="1440"/>
          <w:tab w:val="num" w:pos="1800"/>
        </w:tabs>
        <w:ind w:left="1800"/>
      </w:pPr>
      <w:r w:rsidRPr="005F25E5">
        <w:t>Missing fields</w:t>
      </w:r>
    </w:p>
    <w:p w:rsidRPr="005F25E5" w:rsidR="005F25E5" w:rsidP="0052717D" w:rsidRDefault="005F25E5" w14:paraId="378104B3" w14:textId="77777777">
      <w:pPr>
        <w:ind w:left="720"/>
      </w:pPr>
      <w:r w:rsidRPr="005F25E5">
        <w:rPr>
          <w:rFonts w:ascii="Segoe UI Emoji" w:hAnsi="Segoe UI Emoji" w:cs="Segoe UI Emoji"/>
        </w:rPr>
        <w:t>✅</w:t>
      </w:r>
      <w:r w:rsidRPr="005F25E5">
        <w:t xml:space="preserve"> </w:t>
      </w:r>
      <w:r w:rsidRPr="005F25E5">
        <w:rPr>
          <w:i/>
          <w:iCs/>
        </w:rPr>
        <w:t>Deliverable:</w:t>
      </w:r>
      <w:r w:rsidRPr="005F25E5">
        <w:t xml:space="preserve"> Transaction Insert Logic (SQL / Application Logic)</w:t>
      </w:r>
    </w:p>
    <w:p w:rsidRPr="005F25E5" w:rsidR="005F25E5" w:rsidP="005F25E5" w:rsidRDefault="005F25E5" w14:paraId="2D9BE819" w14:textId="6AB42A87">
      <w:pPr>
        <w:ind w:left="360"/>
        <w:rPr>
          <w:b/>
          <w:bCs/>
        </w:rPr>
      </w:pPr>
      <w:r w:rsidRPr="005F25E5">
        <w:rPr>
          <w:b/>
          <w:bCs/>
        </w:rPr>
        <w:t>FR</w:t>
      </w:r>
      <w:r w:rsidRPr="005F25E5">
        <w:rPr>
          <w:b/>
          <w:bCs/>
        </w:rPr>
        <w:noBreakHyphen/>
      </w:r>
      <w:r w:rsidRPr="005F25E5">
        <w:rPr>
          <w:b/>
          <w:bCs/>
        </w:rPr>
        <w:t>01.4 Validation &amp; Error Handling</w:t>
      </w:r>
    </w:p>
    <w:p w:rsidRPr="005F25E5" w:rsidR="005F25E5" w:rsidP="0052717D" w:rsidRDefault="005F25E5" w14:paraId="5123C127" w14:textId="77777777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5F25E5">
        <w:t xml:space="preserve">Implement validation checks: </w:t>
      </w:r>
    </w:p>
    <w:p w:rsidRPr="005F25E5" w:rsidR="005F25E5" w:rsidP="0052717D" w:rsidRDefault="005F25E5" w14:paraId="63B5C63D" w14:textId="77777777">
      <w:pPr>
        <w:numPr>
          <w:ilvl w:val="1"/>
          <w:numId w:val="32"/>
        </w:numPr>
        <w:tabs>
          <w:tab w:val="clear" w:pos="1440"/>
          <w:tab w:val="num" w:pos="1800"/>
        </w:tabs>
        <w:ind w:left="1800"/>
      </w:pPr>
      <w:r w:rsidRPr="005F25E5">
        <w:t>Null checks</w:t>
      </w:r>
    </w:p>
    <w:p w:rsidRPr="005F25E5" w:rsidR="005F25E5" w:rsidP="0052717D" w:rsidRDefault="005F25E5" w14:paraId="4F830087" w14:textId="77777777">
      <w:pPr>
        <w:numPr>
          <w:ilvl w:val="1"/>
          <w:numId w:val="32"/>
        </w:numPr>
        <w:tabs>
          <w:tab w:val="clear" w:pos="1440"/>
          <w:tab w:val="num" w:pos="1800"/>
        </w:tabs>
        <w:ind w:left="1800"/>
      </w:pPr>
      <w:r w:rsidRPr="005F25E5">
        <w:t>Date format validation</w:t>
      </w:r>
    </w:p>
    <w:p w:rsidRPr="005F25E5" w:rsidR="005F25E5" w:rsidP="0052717D" w:rsidRDefault="005F25E5" w14:paraId="6FB82A3C" w14:textId="77777777">
      <w:pPr>
        <w:numPr>
          <w:ilvl w:val="1"/>
          <w:numId w:val="32"/>
        </w:numPr>
        <w:tabs>
          <w:tab w:val="clear" w:pos="1440"/>
          <w:tab w:val="num" w:pos="1800"/>
        </w:tabs>
        <w:ind w:left="1800"/>
      </w:pPr>
      <w:r w:rsidRPr="005F25E5">
        <w:t>Numeric validation</w:t>
      </w:r>
    </w:p>
    <w:p w:rsidRPr="005F25E5" w:rsidR="005F25E5" w:rsidP="0052717D" w:rsidRDefault="005F25E5" w14:paraId="07392EEB" w14:textId="77777777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5F25E5">
        <w:t>Provide user</w:t>
      </w:r>
      <w:r w:rsidRPr="005F25E5">
        <w:noBreakHyphen/>
      </w:r>
      <w:r w:rsidRPr="005F25E5">
        <w:t>friendly error messages</w:t>
      </w:r>
    </w:p>
    <w:p w:rsidRPr="005F25E5" w:rsidR="005F25E5" w:rsidP="0052717D" w:rsidRDefault="005F25E5" w14:paraId="37C9AF3C" w14:textId="77777777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5F25E5">
        <w:t>Log invalid transactions for review</w:t>
      </w:r>
    </w:p>
    <w:p w:rsidRPr="005F25E5" w:rsidR="005F25E5" w:rsidP="0052717D" w:rsidRDefault="005F25E5" w14:paraId="4F545DAC" w14:textId="77777777">
      <w:pPr>
        <w:ind w:left="720"/>
      </w:pPr>
      <w:r w:rsidRPr="005F25E5">
        <w:rPr>
          <w:rFonts w:ascii="Segoe UI Emoji" w:hAnsi="Segoe UI Emoji" w:cs="Segoe UI Emoji"/>
        </w:rPr>
        <w:t>✅</w:t>
      </w:r>
      <w:r w:rsidRPr="005F25E5">
        <w:t xml:space="preserve"> </w:t>
      </w:r>
      <w:r w:rsidRPr="005F25E5">
        <w:rPr>
          <w:i/>
          <w:iCs/>
        </w:rPr>
        <w:t>Deliverable:</w:t>
      </w:r>
      <w:r w:rsidRPr="005F25E5">
        <w:t xml:space="preserve"> Validation &amp; Error Handling Module</w:t>
      </w:r>
    </w:p>
    <w:p w:rsidRPr="005F25E5" w:rsidR="005F25E5" w:rsidP="005F25E5" w:rsidRDefault="005F25E5" w14:paraId="2ADE0EC5" w14:textId="4CD8A85E">
      <w:pPr>
        <w:ind w:left="360"/>
        <w:rPr>
          <w:b/>
          <w:bCs/>
        </w:rPr>
      </w:pPr>
      <w:r w:rsidRPr="005F25E5">
        <w:rPr>
          <w:b/>
          <w:bCs/>
        </w:rPr>
        <w:t>FR</w:t>
      </w:r>
      <w:r w:rsidRPr="005F25E5">
        <w:rPr>
          <w:b/>
          <w:bCs/>
        </w:rPr>
        <w:noBreakHyphen/>
      </w:r>
      <w:r w:rsidRPr="005F25E5">
        <w:rPr>
          <w:b/>
          <w:bCs/>
        </w:rPr>
        <w:t>01.5 Transaction Audit &amp; History</w:t>
      </w:r>
    </w:p>
    <w:p w:rsidRPr="005F25E5" w:rsidR="005F25E5" w:rsidP="0052717D" w:rsidRDefault="005F25E5" w14:paraId="23E975B5" w14:textId="77777777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5F25E5">
        <w:t>Maintain immutable transaction history</w:t>
      </w:r>
    </w:p>
    <w:p w:rsidRPr="005F25E5" w:rsidR="005F25E5" w:rsidP="0052717D" w:rsidRDefault="005F25E5" w14:paraId="4E5567EF" w14:textId="77777777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5F25E5">
        <w:t xml:space="preserve">Capture: </w:t>
      </w:r>
    </w:p>
    <w:p w:rsidRPr="005F25E5" w:rsidR="005F25E5" w:rsidP="0052717D" w:rsidRDefault="005F25E5" w14:paraId="3D812B18" w14:textId="77777777">
      <w:pPr>
        <w:numPr>
          <w:ilvl w:val="1"/>
          <w:numId w:val="33"/>
        </w:numPr>
        <w:tabs>
          <w:tab w:val="clear" w:pos="1440"/>
          <w:tab w:val="num" w:pos="1800"/>
        </w:tabs>
        <w:ind w:left="1800"/>
      </w:pPr>
      <w:r w:rsidRPr="005F25E5">
        <w:t>Creation timestamp</w:t>
      </w:r>
    </w:p>
    <w:p w:rsidRPr="005F25E5" w:rsidR="005F25E5" w:rsidP="0052717D" w:rsidRDefault="005F25E5" w14:paraId="1F5F0772" w14:textId="77777777">
      <w:pPr>
        <w:numPr>
          <w:ilvl w:val="1"/>
          <w:numId w:val="33"/>
        </w:numPr>
        <w:tabs>
          <w:tab w:val="clear" w:pos="1440"/>
          <w:tab w:val="num" w:pos="1800"/>
        </w:tabs>
        <w:ind w:left="1800"/>
      </w:pPr>
      <w:r w:rsidRPr="005F25E5">
        <w:t>Update timestamp (if allowed)</w:t>
      </w:r>
    </w:p>
    <w:p w:rsidRPr="005F25E5" w:rsidR="005F25E5" w:rsidP="0052717D" w:rsidRDefault="005F25E5" w14:paraId="1BAD5E15" w14:textId="77777777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5F25E5">
        <w:t xml:space="preserve">Ensure no accidental </w:t>
      </w:r>
      <w:proofErr w:type="gramStart"/>
      <w:r w:rsidRPr="005F25E5">
        <w:t>overwrites</w:t>
      </w:r>
      <w:proofErr w:type="gramEnd"/>
    </w:p>
    <w:p w:rsidRPr="005F25E5" w:rsidR="005F25E5" w:rsidP="0052717D" w:rsidRDefault="005F25E5" w14:paraId="64FF11E9" w14:textId="77777777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5F25E5">
        <w:t>Support historical analysis</w:t>
      </w:r>
    </w:p>
    <w:p w:rsidRPr="005F25E5" w:rsidR="005F25E5" w:rsidP="0052717D" w:rsidRDefault="005F25E5" w14:paraId="285F0005" w14:textId="77777777">
      <w:pPr>
        <w:ind w:left="720"/>
      </w:pPr>
      <w:r w:rsidRPr="005F25E5">
        <w:rPr>
          <w:rFonts w:ascii="Segoe UI Emoji" w:hAnsi="Segoe UI Emoji" w:cs="Segoe UI Emoji"/>
        </w:rPr>
        <w:t>✅</w:t>
      </w:r>
      <w:r w:rsidRPr="005F25E5">
        <w:t xml:space="preserve"> </w:t>
      </w:r>
      <w:r w:rsidRPr="005F25E5">
        <w:rPr>
          <w:i/>
          <w:iCs/>
        </w:rPr>
        <w:t>Deliverable:</w:t>
      </w:r>
      <w:r w:rsidRPr="005F25E5">
        <w:t xml:space="preserve"> Transaction Audit Design</w:t>
      </w:r>
    </w:p>
    <w:p w:rsidRPr="005F25E5" w:rsidR="005F25E5" w:rsidP="005F25E5" w:rsidRDefault="005F25E5" w14:paraId="4988F206" w14:textId="395B3377">
      <w:pPr>
        <w:ind w:left="360"/>
        <w:rPr>
          <w:b/>
          <w:bCs/>
        </w:rPr>
      </w:pPr>
      <w:r w:rsidRPr="005F25E5">
        <w:rPr>
          <w:b/>
          <w:bCs/>
        </w:rPr>
        <w:t>FR</w:t>
      </w:r>
      <w:r w:rsidRPr="005F25E5">
        <w:rPr>
          <w:b/>
          <w:bCs/>
        </w:rPr>
        <w:noBreakHyphen/>
      </w:r>
      <w:r w:rsidRPr="005F25E5">
        <w:rPr>
          <w:b/>
          <w:bCs/>
        </w:rPr>
        <w:t>01.6 Testing &amp; Documentation</w:t>
      </w:r>
    </w:p>
    <w:p w:rsidRPr="005F25E5" w:rsidR="005F25E5" w:rsidP="0052717D" w:rsidRDefault="005F25E5" w14:paraId="25B99A5C" w14:textId="77777777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5F25E5">
        <w:t xml:space="preserve">Test with: </w:t>
      </w:r>
    </w:p>
    <w:p w:rsidRPr="005F25E5" w:rsidR="005F25E5" w:rsidP="0052717D" w:rsidRDefault="005F25E5" w14:paraId="5C638E84" w14:textId="77777777">
      <w:pPr>
        <w:numPr>
          <w:ilvl w:val="1"/>
          <w:numId w:val="34"/>
        </w:numPr>
        <w:tabs>
          <w:tab w:val="clear" w:pos="1440"/>
          <w:tab w:val="num" w:pos="1800"/>
        </w:tabs>
        <w:ind w:left="1800"/>
      </w:pPr>
      <w:r w:rsidRPr="005F25E5">
        <w:t>Valid transactions</w:t>
      </w:r>
    </w:p>
    <w:p w:rsidRPr="005F25E5" w:rsidR="005F25E5" w:rsidP="0052717D" w:rsidRDefault="005F25E5" w14:paraId="725F48A6" w14:textId="77777777">
      <w:pPr>
        <w:numPr>
          <w:ilvl w:val="1"/>
          <w:numId w:val="34"/>
        </w:numPr>
        <w:tabs>
          <w:tab w:val="clear" w:pos="1440"/>
          <w:tab w:val="num" w:pos="1800"/>
        </w:tabs>
        <w:ind w:left="1800"/>
      </w:pPr>
      <w:r w:rsidRPr="005F25E5">
        <w:t>Invalid transactions</w:t>
      </w:r>
    </w:p>
    <w:p w:rsidRPr="005F25E5" w:rsidR="005F25E5" w:rsidP="0052717D" w:rsidRDefault="005F25E5" w14:paraId="4C72FB52" w14:textId="77777777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5F25E5">
        <w:t>Document usage steps</w:t>
      </w:r>
    </w:p>
    <w:p w:rsidRPr="005F25E5" w:rsidR="005F25E5" w:rsidP="0052717D" w:rsidRDefault="005F25E5" w14:paraId="72204BBB" w14:textId="77777777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5F25E5">
        <w:t>Sign</w:t>
      </w:r>
      <w:r w:rsidRPr="005F25E5">
        <w:noBreakHyphen/>
      </w:r>
      <w:r w:rsidRPr="005F25E5">
        <w:t>off readiness</w:t>
      </w:r>
    </w:p>
    <w:p w:rsidRPr="005F25E5" w:rsidR="005F25E5" w:rsidP="0052717D" w:rsidRDefault="005F25E5" w14:paraId="5C06480F" w14:textId="77777777">
      <w:pPr>
        <w:ind w:left="720"/>
      </w:pPr>
      <w:r w:rsidRPr="005F25E5">
        <w:rPr>
          <w:rFonts w:ascii="Segoe UI Emoji" w:hAnsi="Segoe UI Emoji" w:cs="Segoe UI Emoji"/>
        </w:rPr>
        <w:t>✅</w:t>
      </w:r>
      <w:r w:rsidRPr="005F25E5">
        <w:t xml:space="preserve"> </w:t>
      </w:r>
      <w:r w:rsidRPr="005F25E5">
        <w:rPr>
          <w:i/>
          <w:iCs/>
        </w:rPr>
        <w:t>Deliverable:</w:t>
      </w:r>
      <w:r w:rsidRPr="005F25E5">
        <w:t xml:space="preserve"> FR</w:t>
      </w:r>
      <w:r w:rsidRPr="005F25E5">
        <w:noBreakHyphen/>
      </w:r>
      <w:r w:rsidRPr="005F25E5">
        <w:t>01 Completion Report</w:t>
      </w:r>
    </w:p>
    <w:p w:rsidRPr="005F25E5" w:rsidR="005F25E5" w:rsidP="005F25E5" w:rsidRDefault="005F25E5" w14:paraId="78073C7D" w14:textId="77777777">
      <w:r w:rsidRPr="005F25E5">
        <w:pict w14:anchorId="255CA9B8">
          <v:rect id="_x0000_i1138" style="width:0;height:1.5pt" o:hr="t" o:hrstd="t" o:hralign="center" fillcolor="#a0a0a0" stroked="f"/>
        </w:pict>
      </w:r>
    </w:p>
    <w:p w:rsidRPr="00FF77DE" w:rsidR="00FF77DE" w:rsidP="00FF77DE" w:rsidRDefault="00FF77DE" w14:paraId="1EBA9D46" w14:textId="77777777">
      <w:pPr>
        <w:rPr>
          <w:b/>
          <w:bCs/>
        </w:rPr>
      </w:pPr>
      <w:r w:rsidRPr="00FF77DE">
        <w:rPr>
          <w:b/>
          <w:bCs/>
        </w:rPr>
        <w:t>FR</w:t>
      </w:r>
      <w:r w:rsidRPr="00FF77DE">
        <w:rPr>
          <w:b/>
          <w:bCs/>
        </w:rPr>
        <w:noBreakHyphen/>
      </w:r>
      <w:r w:rsidRPr="00FF77DE">
        <w:rPr>
          <w:b/>
          <w:bCs/>
        </w:rPr>
        <w:t>02: Categorization</w:t>
      </w:r>
    </w:p>
    <w:p w:rsidRPr="00FF77DE" w:rsidR="00FF77DE" w:rsidP="00FF77DE" w:rsidRDefault="00FF77DE" w14:paraId="78304B6F" w14:textId="77777777">
      <w:pPr>
        <w:numPr>
          <w:ilvl w:val="0"/>
          <w:numId w:val="21"/>
        </w:numPr>
      </w:pPr>
      <w:r w:rsidRPr="00FF77DE">
        <w:t>System shall categorize transactions (e.g., Food, Travel, Rent)</w:t>
      </w:r>
    </w:p>
    <w:p w:rsidR="00FF77DE" w:rsidP="00FF77DE" w:rsidRDefault="00FF77DE" w14:paraId="6FCAECB0" w14:textId="77777777">
      <w:pPr>
        <w:numPr>
          <w:ilvl w:val="0"/>
          <w:numId w:val="21"/>
        </w:numPr>
      </w:pPr>
      <w:r w:rsidRPr="00FF77DE">
        <w:t>System shall allow users to edit categories</w:t>
      </w:r>
    </w:p>
    <w:p w:rsidRPr="00113A84" w:rsidR="00113A84" w:rsidP="00113A84" w:rsidRDefault="00113A84" w14:paraId="7EB49BAD" w14:textId="77777777">
      <w:pPr>
        <w:ind w:left="360"/>
      </w:pPr>
      <w:r w:rsidRPr="00113A84">
        <w:rPr>
          <w:b/>
          <w:bCs/>
        </w:rPr>
        <w:t>Objective:</w:t>
      </w:r>
      <w:r w:rsidRPr="00113A84">
        <w:br/>
      </w:r>
      <w:r w:rsidRPr="00113A84">
        <w:t xml:space="preserve">Enable accurate, flexible, and maintainable </w:t>
      </w:r>
      <w:r w:rsidRPr="00113A84">
        <w:rPr>
          <w:b/>
          <w:bCs/>
        </w:rPr>
        <w:t>transaction categorization</w:t>
      </w:r>
      <w:r w:rsidRPr="00113A84">
        <w:t>.</w:t>
      </w:r>
    </w:p>
    <w:p w:rsidRPr="00113A84" w:rsidR="00113A84" w:rsidP="00113A84" w:rsidRDefault="00113A84" w14:paraId="71C53A06" w14:textId="77777777">
      <w:pPr>
        <w:ind w:left="360"/>
      </w:pPr>
      <w:r w:rsidRPr="00113A84">
        <w:pict w14:anchorId="0BFA49B7">
          <v:rect id="_x0000_i1188" style="width:0;height:1.5pt" o:hr="t" o:hrstd="t" o:hralign="center" fillcolor="#a0a0a0" stroked="f"/>
        </w:pict>
      </w:r>
    </w:p>
    <w:p w:rsidRPr="00113A84" w:rsidR="00113A84" w:rsidP="00113A84" w:rsidRDefault="00113A84" w14:paraId="364FF3E3" w14:textId="20F6B066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02.1 Category Taxonomy Design</w:t>
      </w:r>
    </w:p>
    <w:p w:rsidRPr="00113A84" w:rsidR="00113A84" w:rsidP="00113A84" w:rsidRDefault="00113A84" w14:paraId="344C211C" w14:textId="77777777">
      <w:pPr>
        <w:numPr>
          <w:ilvl w:val="0"/>
          <w:numId w:val="35"/>
        </w:numPr>
      </w:pPr>
      <w:r w:rsidRPr="00113A84">
        <w:t xml:space="preserve">Define default categories: </w:t>
      </w:r>
    </w:p>
    <w:p w:rsidRPr="00113A84" w:rsidR="00113A84" w:rsidP="00113A84" w:rsidRDefault="00113A84" w14:paraId="679EFA3F" w14:textId="77777777">
      <w:pPr>
        <w:numPr>
          <w:ilvl w:val="1"/>
          <w:numId w:val="35"/>
        </w:numPr>
      </w:pPr>
      <w:r w:rsidRPr="00113A84">
        <w:t>Food, Rent, Travel, Utilities, Entertainment</w:t>
      </w:r>
    </w:p>
    <w:p w:rsidRPr="00113A84" w:rsidR="00113A84" w:rsidP="00113A84" w:rsidRDefault="00113A84" w14:paraId="58F3433D" w14:textId="77777777">
      <w:pPr>
        <w:numPr>
          <w:ilvl w:val="0"/>
          <w:numId w:val="35"/>
        </w:numPr>
      </w:pPr>
      <w:r w:rsidRPr="00113A84">
        <w:t xml:space="preserve">Classify: </w:t>
      </w:r>
    </w:p>
    <w:p w:rsidRPr="00113A84" w:rsidR="00113A84" w:rsidP="00113A84" w:rsidRDefault="00113A84" w14:paraId="07675AC6" w14:textId="77777777">
      <w:pPr>
        <w:numPr>
          <w:ilvl w:val="1"/>
          <w:numId w:val="35"/>
        </w:numPr>
      </w:pPr>
      <w:r w:rsidRPr="00113A84">
        <w:t>Mandatory vs optional categories</w:t>
      </w:r>
    </w:p>
    <w:p w:rsidRPr="00113A84" w:rsidR="00113A84" w:rsidP="00113A84" w:rsidRDefault="00113A84" w14:paraId="231208B7" w14:textId="77777777">
      <w:pPr>
        <w:numPr>
          <w:ilvl w:val="0"/>
          <w:numId w:val="35"/>
        </w:numPr>
      </w:pPr>
      <w:r w:rsidRPr="00113A84">
        <w:t>Define category hierarchy (optional)</w:t>
      </w:r>
    </w:p>
    <w:p w:rsidRPr="00113A84" w:rsidR="00113A84" w:rsidP="00113A84" w:rsidRDefault="00113A84" w14:paraId="05E52375" w14:textId="77777777">
      <w:pPr>
        <w:numPr>
          <w:ilvl w:val="0"/>
          <w:numId w:val="35"/>
        </w:numPr>
      </w:pPr>
      <w:r w:rsidRPr="00113A84">
        <w:t>Document business meaning</w:t>
      </w:r>
    </w:p>
    <w:p w:rsidRPr="00113A84" w:rsidR="00113A84" w:rsidP="00113A84" w:rsidRDefault="00113A84" w14:paraId="428E0437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Category Taxonomy Document</w:t>
      </w:r>
    </w:p>
    <w:p w:rsidRPr="00113A84" w:rsidR="00113A84" w:rsidP="00113A84" w:rsidRDefault="00113A84" w14:paraId="5D447B1C" w14:textId="77777777">
      <w:pPr>
        <w:ind w:left="360"/>
      </w:pPr>
      <w:r w:rsidRPr="00113A84">
        <w:pict w14:anchorId="1BEAB6B5">
          <v:rect id="_x0000_i1189" style="width:0;height:1.5pt" o:hr="t" o:hrstd="t" o:hralign="center" fillcolor="#a0a0a0" stroked="f"/>
        </w:pict>
      </w:r>
    </w:p>
    <w:p w:rsidRPr="00113A84" w:rsidR="00113A84" w:rsidP="00113A84" w:rsidRDefault="00113A84" w14:paraId="2733C5CD" w14:textId="6DE6887B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02.2 Category Data Model &amp; Governance</w:t>
      </w:r>
    </w:p>
    <w:p w:rsidRPr="00113A84" w:rsidR="00113A84" w:rsidP="00113A84" w:rsidRDefault="00113A84" w14:paraId="08382124" w14:textId="77777777">
      <w:pPr>
        <w:numPr>
          <w:ilvl w:val="0"/>
          <w:numId w:val="36"/>
        </w:numPr>
      </w:pPr>
      <w:r w:rsidRPr="00113A84">
        <w:t xml:space="preserve">Design category master table: </w:t>
      </w:r>
    </w:p>
    <w:p w:rsidRPr="00113A84" w:rsidR="00113A84" w:rsidP="00113A84" w:rsidRDefault="00113A84" w14:paraId="6C5C297B" w14:textId="77777777">
      <w:pPr>
        <w:numPr>
          <w:ilvl w:val="1"/>
          <w:numId w:val="36"/>
        </w:numPr>
      </w:pPr>
      <w:r w:rsidRPr="00113A84">
        <w:t>Category ID</w:t>
      </w:r>
    </w:p>
    <w:p w:rsidRPr="00113A84" w:rsidR="00113A84" w:rsidP="00113A84" w:rsidRDefault="00113A84" w14:paraId="26B057DC" w14:textId="77777777">
      <w:pPr>
        <w:numPr>
          <w:ilvl w:val="1"/>
          <w:numId w:val="36"/>
        </w:numPr>
      </w:pPr>
      <w:r w:rsidRPr="00113A84">
        <w:t>Category name</w:t>
      </w:r>
    </w:p>
    <w:p w:rsidRPr="00113A84" w:rsidR="00113A84" w:rsidP="00113A84" w:rsidRDefault="00113A84" w14:paraId="56275648" w14:textId="77777777">
      <w:pPr>
        <w:numPr>
          <w:ilvl w:val="1"/>
          <w:numId w:val="36"/>
        </w:numPr>
      </w:pPr>
      <w:r w:rsidRPr="00113A84">
        <w:t>Active flag</w:t>
      </w:r>
    </w:p>
    <w:p w:rsidRPr="00113A84" w:rsidR="00113A84" w:rsidP="00113A84" w:rsidRDefault="00113A84" w14:paraId="3E25ED4F" w14:textId="77777777">
      <w:pPr>
        <w:numPr>
          <w:ilvl w:val="0"/>
          <w:numId w:val="36"/>
        </w:numPr>
      </w:pPr>
      <w:r w:rsidRPr="00113A84">
        <w:t xml:space="preserve">Enforce </w:t>
      </w:r>
      <w:proofErr w:type="gramStart"/>
      <w:r w:rsidRPr="00113A84">
        <w:t>uniqueness</w:t>
      </w:r>
      <w:proofErr w:type="gramEnd"/>
      <w:r w:rsidRPr="00113A84">
        <w:t xml:space="preserve"> rules</w:t>
      </w:r>
    </w:p>
    <w:p w:rsidRPr="00113A84" w:rsidR="00113A84" w:rsidP="00113A84" w:rsidRDefault="00113A84" w14:paraId="500DD1C8" w14:textId="77777777">
      <w:pPr>
        <w:numPr>
          <w:ilvl w:val="0"/>
          <w:numId w:val="36"/>
        </w:numPr>
      </w:pPr>
      <w:r w:rsidRPr="00113A84">
        <w:t>Prevent accidental deletion</w:t>
      </w:r>
    </w:p>
    <w:p w:rsidRPr="00113A84" w:rsidR="00113A84" w:rsidP="00113A84" w:rsidRDefault="00113A84" w14:paraId="3D35B694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Category Master Schema</w:t>
      </w:r>
    </w:p>
    <w:p w:rsidRPr="00113A84" w:rsidR="00113A84" w:rsidP="00113A84" w:rsidRDefault="00113A84" w14:paraId="50AA2C33" w14:textId="77777777">
      <w:pPr>
        <w:ind w:left="360"/>
      </w:pPr>
      <w:r w:rsidRPr="00113A84">
        <w:pict w14:anchorId="1670020B">
          <v:rect id="_x0000_i1190" style="width:0;height:1.5pt" o:hr="t" o:hrstd="t" o:hralign="center" fillcolor="#a0a0a0" stroked="f"/>
        </w:pict>
      </w:r>
    </w:p>
    <w:p w:rsidRPr="00113A84" w:rsidR="00113A84" w:rsidP="00113A84" w:rsidRDefault="00113A84" w14:paraId="2B6E719A" w14:textId="0D49F5D1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02.3 Automatic Categorization Logic</w:t>
      </w:r>
    </w:p>
    <w:p w:rsidRPr="00113A84" w:rsidR="00113A84" w:rsidP="00113A84" w:rsidRDefault="00113A84" w14:paraId="4708E8F4" w14:textId="77777777">
      <w:pPr>
        <w:numPr>
          <w:ilvl w:val="0"/>
          <w:numId w:val="37"/>
        </w:numPr>
      </w:pPr>
      <w:r w:rsidRPr="00113A84">
        <w:t>Implement default category assignment</w:t>
      </w:r>
    </w:p>
    <w:p w:rsidRPr="00113A84" w:rsidR="00113A84" w:rsidP="00113A84" w:rsidRDefault="00113A84" w14:paraId="3BDDA179" w14:textId="77777777">
      <w:pPr>
        <w:numPr>
          <w:ilvl w:val="0"/>
          <w:numId w:val="37"/>
        </w:numPr>
      </w:pPr>
      <w:r w:rsidRPr="00113A84">
        <w:t>Handle uncategorized transactions</w:t>
      </w:r>
    </w:p>
    <w:p w:rsidRPr="00113A84" w:rsidR="00113A84" w:rsidP="00113A84" w:rsidRDefault="00113A84" w14:paraId="408867B6" w14:textId="77777777">
      <w:pPr>
        <w:numPr>
          <w:ilvl w:val="0"/>
          <w:numId w:val="37"/>
        </w:numPr>
      </w:pPr>
      <w:r w:rsidRPr="00113A84">
        <w:t>Ensure consistency across reports</w:t>
      </w:r>
    </w:p>
    <w:p w:rsidRPr="00113A84" w:rsidR="00113A84" w:rsidP="00113A84" w:rsidRDefault="00113A84" w14:paraId="4BFF9944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Categorization Logic Scripts</w:t>
      </w:r>
    </w:p>
    <w:p w:rsidRPr="00113A84" w:rsidR="00113A84" w:rsidP="00113A84" w:rsidRDefault="00113A84" w14:paraId="27A7B1FA" w14:textId="77777777">
      <w:pPr>
        <w:ind w:left="360"/>
      </w:pPr>
      <w:r w:rsidRPr="00113A84">
        <w:pict w14:anchorId="620B2D18">
          <v:rect id="_x0000_i1191" style="width:0;height:1.5pt" o:hr="t" o:hrstd="t" o:hralign="center" fillcolor="#a0a0a0" stroked="f"/>
        </w:pict>
      </w:r>
    </w:p>
    <w:p w:rsidRPr="00113A84" w:rsidR="00113A84" w:rsidP="00113A84" w:rsidRDefault="00113A84" w14:paraId="6763895A" w14:textId="2EAEE5E2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02.4 Category Editing &amp; Reassignment</w:t>
      </w:r>
    </w:p>
    <w:p w:rsidRPr="00113A84" w:rsidR="00113A84" w:rsidP="00113A84" w:rsidRDefault="00113A84" w14:paraId="7099311C" w14:textId="77777777">
      <w:pPr>
        <w:numPr>
          <w:ilvl w:val="0"/>
          <w:numId w:val="38"/>
        </w:numPr>
      </w:pPr>
      <w:r w:rsidRPr="00113A84">
        <w:t xml:space="preserve">Allow users to: </w:t>
      </w:r>
    </w:p>
    <w:p w:rsidRPr="00113A84" w:rsidR="00113A84" w:rsidP="00113A84" w:rsidRDefault="00113A84" w14:paraId="3FFE0332" w14:textId="77777777">
      <w:pPr>
        <w:numPr>
          <w:ilvl w:val="1"/>
          <w:numId w:val="38"/>
        </w:numPr>
      </w:pPr>
      <w:r w:rsidRPr="00113A84">
        <w:t>Rename categories</w:t>
      </w:r>
    </w:p>
    <w:p w:rsidRPr="00113A84" w:rsidR="00113A84" w:rsidP="00113A84" w:rsidRDefault="00113A84" w14:paraId="0ECD711B" w14:textId="77777777">
      <w:pPr>
        <w:numPr>
          <w:ilvl w:val="1"/>
          <w:numId w:val="38"/>
        </w:numPr>
      </w:pPr>
      <w:r w:rsidRPr="00113A84">
        <w:t>Reassign transactions</w:t>
      </w:r>
    </w:p>
    <w:p w:rsidRPr="00113A84" w:rsidR="00113A84" w:rsidP="00113A84" w:rsidRDefault="00113A84" w14:paraId="7A78C769" w14:textId="77777777">
      <w:pPr>
        <w:numPr>
          <w:ilvl w:val="0"/>
          <w:numId w:val="38"/>
        </w:numPr>
      </w:pPr>
      <w:r w:rsidRPr="00113A84">
        <w:t>Ensure historical consistency</w:t>
      </w:r>
    </w:p>
    <w:p w:rsidRPr="00113A84" w:rsidR="00113A84" w:rsidP="00113A84" w:rsidRDefault="00113A84" w14:paraId="0687069A" w14:textId="77777777">
      <w:pPr>
        <w:numPr>
          <w:ilvl w:val="0"/>
          <w:numId w:val="38"/>
        </w:numPr>
      </w:pPr>
      <w:r w:rsidRPr="00113A84">
        <w:t>Prevent orphan transactions</w:t>
      </w:r>
    </w:p>
    <w:p w:rsidRPr="00113A84" w:rsidR="00113A84" w:rsidP="00113A84" w:rsidRDefault="00113A84" w14:paraId="0514F460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Category Edit Logic</w:t>
      </w:r>
    </w:p>
    <w:p w:rsidRPr="00113A84" w:rsidR="00113A84" w:rsidP="00113A84" w:rsidRDefault="00113A84" w14:paraId="0FEFC3B8" w14:textId="77777777">
      <w:pPr>
        <w:ind w:left="360"/>
      </w:pPr>
      <w:r w:rsidRPr="00113A84">
        <w:pict w14:anchorId="61CDEE66">
          <v:rect id="_x0000_i1192" style="width:0;height:1.5pt" o:hr="t" o:hrstd="t" o:hralign="center" fillcolor="#a0a0a0" stroked="f"/>
        </w:pict>
      </w:r>
    </w:p>
    <w:p w:rsidRPr="00113A84" w:rsidR="00113A84" w:rsidP="00113A84" w:rsidRDefault="00113A84" w14:paraId="7C343033" w14:textId="06B5D0F8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02.5 Impact Analysis &amp; Recalculation</w:t>
      </w:r>
    </w:p>
    <w:p w:rsidRPr="00113A84" w:rsidR="00113A84" w:rsidP="00113A84" w:rsidRDefault="00113A84" w14:paraId="792A03DE" w14:textId="77777777">
      <w:pPr>
        <w:numPr>
          <w:ilvl w:val="0"/>
          <w:numId w:val="39"/>
        </w:numPr>
      </w:pPr>
      <w:r w:rsidRPr="00113A84">
        <w:t xml:space="preserve">Recalculate: </w:t>
      </w:r>
    </w:p>
    <w:p w:rsidRPr="00113A84" w:rsidR="00113A84" w:rsidP="00113A84" w:rsidRDefault="00113A84" w14:paraId="5BE358DA" w14:textId="77777777">
      <w:pPr>
        <w:numPr>
          <w:ilvl w:val="1"/>
          <w:numId w:val="39"/>
        </w:numPr>
      </w:pPr>
      <w:r w:rsidRPr="00113A84">
        <w:t>Budgets</w:t>
      </w:r>
    </w:p>
    <w:p w:rsidRPr="00113A84" w:rsidR="00113A84" w:rsidP="00113A84" w:rsidRDefault="00113A84" w14:paraId="3BD4911E" w14:textId="77777777">
      <w:pPr>
        <w:numPr>
          <w:ilvl w:val="1"/>
          <w:numId w:val="39"/>
        </w:numPr>
      </w:pPr>
      <w:r w:rsidRPr="00113A84">
        <w:t>Reports</w:t>
      </w:r>
    </w:p>
    <w:p w:rsidRPr="00113A84" w:rsidR="00113A84" w:rsidP="00113A84" w:rsidRDefault="00113A84" w14:paraId="64CFF148" w14:textId="77777777">
      <w:pPr>
        <w:numPr>
          <w:ilvl w:val="1"/>
          <w:numId w:val="39"/>
        </w:numPr>
      </w:pPr>
      <w:r w:rsidRPr="00113A84">
        <w:t>Analytics</w:t>
      </w:r>
    </w:p>
    <w:p w:rsidRPr="00113A84" w:rsidR="00113A84" w:rsidP="00113A84" w:rsidRDefault="00113A84" w14:paraId="186838A4" w14:textId="77777777">
      <w:pPr>
        <w:numPr>
          <w:ilvl w:val="0"/>
          <w:numId w:val="39"/>
        </w:numPr>
      </w:pPr>
      <w:r w:rsidRPr="00113A84">
        <w:t>Validate downstream consistency</w:t>
      </w:r>
    </w:p>
    <w:p w:rsidRPr="00113A84" w:rsidR="00113A84" w:rsidP="00113A84" w:rsidRDefault="00113A84" w14:paraId="7151AB1D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Recalculation Logic</w:t>
      </w:r>
    </w:p>
    <w:p w:rsidRPr="00113A84" w:rsidR="00113A84" w:rsidP="00113A84" w:rsidRDefault="00113A84" w14:paraId="651E78EF" w14:textId="77777777">
      <w:pPr>
        <w:ind w:left="360"/>
      </w:pPr>
      <w:r w:rsidRPr="00113A84">
        <w:pict w14:anchorId="343FA27C">
          <v:rect id="_x0000_i1193" style="width:0;height:1.5pt" o:hr="t" o:hrstd="t" o:hralign="center" fillcolor="#a0a0a0" stroked="f"/>
        </w:pict>
      </w:r>
    </w:p>
    <w:p w:rsidRPr="00113A84" w:rsidR="00113A84" w:rsidP="00113A84" w:rsidRDefault="00113A84" w14:paraId="5D125D56" w14:textId="106D0216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02.6 Testing &amp; Documentation</w:t>
      </w:r>
    </w:p>
    <w:p w:rsidRPr="000824C6" w:rsidR="000824C6" w:rsidP="00E44B53" w:rsidRDefault="000824C6" w14:paraId="3DFC61DB" w14:textId="77777777">
      <w:pPr>
        <w:ind w:left="720"/>
        <w:rPr>
          <w:rFonts w:ascii="Segoe UI Emoji" w:hAnsi="Segoe UI Emoji" w:cs="Segoe UI Emoji"/>
          <w:b/>
          <w:bCs/>
        </w:rPr>
      </w:pPr>
      <w:r w:rsidRPr="000824C6">
        <w:rPr>
          <w:rFonts w:ascii="Segoe UI Emoji" w:hAnsi="Segoe UI Emoji" w:cs="Segoe UI Emoji"/>
          <w:b/>
          <w:bCs/>
        </w:rPr>
        <w:t>Testing Activities</w:t>
      </w:r>
    </w:p>
    <w:p w:rsidRPr="000824C6" w:rsidR="000824C6" w:rsidP="00E44B53" w:rsidRDefault="000824C6" w14:paraId="1642E7BA" w14:textId="77777777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  <w:b/>
          <w:bCs/>
        </w:rPr>
        <w:t>Functional Testing of Categorization</w:t>
      </w:r>
    </w:p>
    <w:p w:rsidRPr="000824C6" w:rsidR="000824C6" w:rsidP="00E44B53" w:rsidRDefault="000824C6" w14:paraId="1FC083E5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Validate that each transaction is assigned to the correct category</w:t>
      </w:r>
    </w:p>
    <w:p w:rsidRPr="000824C6" w:rsidR="000824C6" w:rsidP="00E44B53" w:rsidRDefault="000824C6" w14:paraId="379099F2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Test default categorization for new transactions</w:t>
      </w:r>
    </w:p>
    <w:p w:rsidRPr="000824C6" w:rsidR="000824C6" w:rsidP="00E44B53" w:rsidRDefault="000824C6" w14:paraId="416EA3C5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Verify handling of “Uncategorized” transactions</w:t>
      </w:r>
    </w:p>
    <w:p w:rsidRPr="000824C6" w:rsidR="000824C6" w:rsidP="00E44B53" w:rsidRDefault="000824C6" w14:paraId="4C8D81A6" w14:textId="77777777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  <w:b/>
          <w:bCs/>
        </w:rPr>
        <w:t>Category Edit Impact Testing</w:t>
      </w:r>
    </w:p>
    <w:p w:rsidRPr="000824C6" w:rsidR="000824C6" w:rsidP="00E44B53" w:rsidRDefault="000824C6" w14:paraId="6BB3A946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 xml:space="preserve">Rename an existing category and verify: </w:t>
      </w:r>
    </w:p>
    <w:p w:rsidRPr="000824C6" w:rsidR="000824C6" w:rsidP="00E44B53" w:rsidRDefault="000824C6" w14:paraId="6671D8D0" w14:textId="77777777">
      <w:pPr>
        <w:numPr>
          <w:ilvl w:val="2"/>
          <w:numId w:val="60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All linked transactions update correctly</w:t>
      </w:r>
    </w:p>
    <w:p w:rsidRPr="000824C6" w:rsidR="000824C6" w:rsidP="00E44B53" w:rsidRDefault="000824C6" w14:paraId="3897A377" w14:textId="77777777">
      <w:pPr>
        <w:numPr>
          <w:ilvl w:val="2"/>
          <w:numId w:val="60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Reports and analytics reflect the change</w:t>
      </w:r>
    </w:p>
    <w:p w:rsidRPr="000824C6" w:rsidR="000824C6" w:rsidP="00E44B53" w:rsidRDefault="000824C6" w14:paraId="2C66E865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Reassign transactions from one category to another and validate recalculations</w:t>
      </w:r>
    </w:p>
    <w:p w:rsidRPr="000824C6" w:rsidR="000824C6" w:rsidP="00E44B53" w:rsidRDefault="000824C6" w14:paraId="02EE2E35" w14:textId="77777777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  <w:b/>
          <w:bCs/>
        </w:rPr>
        <w:t>Boundary &amp; Negative Testing</w:t>
      </w:r>
    </w:p>
    <w:p w:rsidRPr="000824C6" w:rsidR="000824C6" w:rsidP="00E44B53" w:rsidRDefault="000824C6" w14:paraId="066F4D9F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Attempt to delete a category that is still in use</w:t>
      </w:r>
    </w:p>
    <w:p w:rsidRPr="000824C6" w:rsidR="000824C6" w:rsidP="00E44B53" w:rsidRDefault="000824C6" w14:paraId="7701803D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Assign invalid or duplicate category names</w:t>
      </w:r>
    </w:p>
    <w:p w:rsidRPr="000824C6" w:rsidR="000824C6" w:rsidP="00E44B53" w:rsidRDefault="000824C6" w14:paraId="0FA18CD4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Validate system behavior for inactive categories</w:t>
      </w:r>
    </w:p>
    <w:p w:rsidRPr="000824C6" w:rsidR="000824C6" w:rsidP="00E44B53" w:rsidRDefault="000824C6" w14:paraId="43A46221" w14:textId="77777777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  <w:b/>
          <w:bCs/>
        </w:rPr>
        <w:t>Regression Testing</w:t>
      </w:r>
    </w:p>
    <w:p w:rsidRPr="000824C6" w:rsidR="000824C6" w:rsidP="00E44B53" w:rsidRDefault="000824C6" w14:paraId="14555FE9" w14:textId="77777777">
      <w:pPr>
        <w:numPr>
          <w:ilvl w:val="1"/>
          <w:numId w:val="60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 xml:space="preserve">Ensure categorization changes do not break: </w:t>
      </w:r>
    </w:p>
    <w:p w:rsidRPr="000824C6" w:rsidR="000824C6" w:rsidP="00E44B53" w:rsidRDefault="000824C6" w14:paraId="2A4D31E8" w14:textId="77777777">
      <w:pPr>
        <w:numPr>
          <w:ilvl w:val="2"/>
          <w:numId w:val="60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Budget calculations</w:t>
      </w:r>
    </w:p>
    <w:p w:rsidRPr="000824C6" w:rsidR="000824C6" w:rsidP="00E44B53" w:rsidRDefault="000824C6" w14:paraId="6E8056F6" w14:textId="77777777">
      <w:pPr>
        <w:numPr>
          <w:ilvl w:val="2"/>
          <w:numId w:val="60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Spending analysis</w:t>
      </w:r>
    </w:p>
    <w:p w:rsidRPr="000824C6" w:rsidR="000824C6" w:rsidP="00E44B53" w:rsidRDefault="000824C6" w14:paraId="4C9518B9" w14:textId="77777777">
      <w:pPr>
        <w:numPr>
          <w:ilvl w:val="2"/>
          <w:numId w:val="60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Dashboards</w:t>
      </w:r>
    </w:p>
    <w:p w:rsidRPr="000824C6" w:rsidR="000824C6" w:rsidP="00E44B53" w:rsidRDefault="000824C6" w14:paraId="0EE246B4" w14:textId="77777777">
      <w:pPr>
        <w:ind w:left="72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pict w14:anchorId="4B8EBD2E">
          <v:rect id="_x0000_i1452" style="width:0;height:1.5pt" o:hr="t" o:hrstd="t" o:hralign="center" fillcolor="#a0a0a0" stroked="f"/>
        </w:pict>
      </w:r>
    </w:p>
    <w:p w:rsidRPr="000824C6" w:rsidR="000824C6" w:rsidP="00E44B53" w:rsidRDefault="000824C6" w14:paraId="19BF2489" w14:textId="77777777">
      <w:pPr>
        <w:ind w:left="720"/>
        <w:rPr>
          <w:rFonts w:ascii="Segoe UI Emoji" w:hAnsi="Segoe UI Emoji" w:cs="Segoe UI Emoji"/>
          <w:b/>
          <w:bCs/>
        </w:rPr>
      </w:pPr>
      <w:r w:rsidRPr="000824C6">
        <w:rPr>
          <w:rFonts w:ascii="Segoe UI Emoji" w:hAnsi="Segoe UI Emoji" w:cs="Segoe UI Emoji"/>
          <w:b/>
          <w:bCs/>
        </w:rPr>
        <w:t>Documentation Deliverables</w:t>
      </w:r>
    </w:p>
    <w:p w:rsidRPr="000824C6" w:rsidR="000824C6" w:rsidP="00E44B53" w:rsidRDefault="000824C6" w14:paraId="54E957A3" w14:textId="77777777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Category taxonomy document (final version)</w:t>
      </w:r>
    </w:p>
    <w:p w:rsidRPr="000824C6" w:rsidR="000824C6" w:rsidP="00E44B53" w:rsidRDefault="000824C6" w14:paraId="16D3E714" w14:textId="77777777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Category maintenance rules (what can/cannot be edited)</w:t>
      </w:r>
    </w:p>
    <w:p w:rsidRPr="000824C6" w:rsidR="000824C6" w:rsidP="00E44B53" w:rsidRDefault="000824C6" w14:paraId="5A549C17" w14:textId="77777777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Reassignment impact notes</w:t>
      </w:r>
    </w:p>
    <w:p w:rsidRPr="000824C6" w:rsidR="000824C6" w:rsidP="00E44B53" w:rsidRDefault="000824C6" w14:paraId="7AF5168A" w14:textId="77777777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Test cases &amp; expected outcomes</w:t>
      </w:r>
    </w:p>
    <w:p w:rsidRPr="000824C6" w:rsidR="000824C6" w:rsidP="00E44B53" w:rsidRDefault="000824C6" w14:paraId="276E9376" w14:textId="77777777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0824C6">
        <w:rPr>
          <w:rFonts w:ascii="Segoe UI Emoji" w:hAnsi="Segoe UI Emoji" w:cs="Segoe UI Emoji"/>
        </w:rPr>
        <w:t>Known limitations and assumptions</w:t>
      </w:r>
    </w:p>
    <w:p w:rsidRPr="00113A84" w:rsidR="00113A84" w:rsidP="00113A84" w:rsidRDefault="00113A84" w14:paraId="24939764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FR</w:t>
      </w:r>
      <w:r w:rsidRPr="00113A84">
        <w:noBreakHyphen/>
      </w:r>
      <w:r w:rsidRPr="00113A84">
        <w:t>02 Sign</w:t>
      </w:r>
      <w:r w:rsidRPr="00113A84">
        <w:noBreakHyphen/>
      </w:r>
      <w:r w:rsidRPr="00113A84">
        <w:t>off Report</w:t>
      </w:r>
    </w:p>
    <w:p w:rsidRPr="005F25E5" w:rsidR="007D5734" w:rsidP="007D5734" w:rsidRDefault="007D5734" w14:paraId="7DF337AC" w14:textId="77777777">
      <w:r w:rsidRPr="005F25E5">
        <w:pict w14:anchorId="0F1D9BEB">
          <v:rect id="_x0000_i1440" style="width:0;height:1.5pt" o:hr="t" o:hrstd="t" o:hralign="center" fillcolor="#a0a0a0" stroked="f"/>
        </w:pict>
      </w:r>
    </w:p>
    <w:p w:rsidRPr="00FF77DE" w:rsidR="00FF77DE" w:rsidP="00FF77DE" w:rsidRDefault="00FF77DE" w14:paraId="56E71672" w14:textId="77777777">
      <w:pPr>
        <w:rPr>
          <w:b/>
          <w:bCs/>
        </w:rPr>
      </w:pPr>
      <w:r w:rsidRPr="00FF77DE">
        <w:rPr>
          <w:b/>
          <w:bCs/>
        </w:rPr>
        <w:t>FR</w:t>
      </w:r>
      <w:r w:rsidRPr="00FF77DE">
        <w:rPr>
          <w:b/>
          <w:bCs/>
        </w:rPr>
        <w:noBreakHyphen/>
      </w:r>
      <w:r w:rsidRPr="00FF77DE">
        <w:rPr>
          <w:b/>
          <w:bCs/>
        </w:rPr>
        <w:t>03: Budget Management</w:t>
      </w:r>
    </w:p>
    <w:p w:rsidRPr="00FF77DE" w:rsidR="00FF77DE" w:rsidP="00FF77DE" w:rsidRDefault="00FF77DE" w14:paraId="7A54ECA7" w14:textId="77777777">
      <w:pPr>
        <w:numPr>
          <w:ilvl w:val="0"/>
          <w:numId w:val="22"/>
        </w:numPr>
      </w:pPr>
      <w:r w:rsidRPr="00FF77DE">
        <w:t>System shall allow users to set monthly budgets</w:t>
      </w:r>
    </w:p>
    <w:p w:rsidR="00FF77DE" w:rsidP="00FF77DE" w:rsidRDefault="00FF77DE" w14:paraId="2707A952" w14:textId="77777777">
      <w:pPr>
        <w:numPr>
          <w:ilvl w:val="0"/>
          <w:numId w:val="22"/>
        </w:numPr>
      </w:pPr>
      <w:r w:rsidRPr="00FF77DE">
        <w:t xml:space="preserve">System shall track actual </w:t>
      </w:r>
      <w:proofErr w:type="gramStart"/>
      <w:r w:rsidRPr="00FF77DE">
        <w:t>spend</w:t>
      </w:r>
      <w:proofErr w:type="gramEnd"/>
      <w:r w:rsidRPr="00FF77DE">
        <w:t xml:space="preserve"> vs budget</w:t>
      </w:r>
    </w:p>
    <w:p w:rsidRPr="00113A84" w:rsidR="00113A84" w:rsidP="00113A84" w:rsidRDefault="00113A84" w14:paraId="3BB5F0AF" w14:textId="77777777">
      <w:pPr>
        <w:ind w:left="360"/>
      </w:pPr>
      <w:r w:rsidRPr="00113A84">
        <w:rPr>
          <w:b/>
          <w:bCs/>
        </w:rPr>
        <w:t>Objective:</w:t>
      </w:r>
      <w:r w:rsidRPr="00113A84">
        <w:br/>
      </w:r>
      <w:r w:rsidRPr="00113A84">
        <w:t xml:space="preserve">Enable users to </w:t>
      </w:r>
      <w:r w:rsidRPr="00113A84">
        <w:rPr>
          <w:b/>
          <w:bCs/>
        </w:rPr>
        <w:t>plan, track, and control spending</w:t>
      </w:r>
      <w:r w:rsidRPr="00113A84">
        <w:t xml:space="preserve"> through budgets.</w:t>
      </w:r>
    </w:p>
    <w:p w:rsidRPr="00113A84" w:rsidR="00113A84" w:rsidP="00113A84" w:rsidRDefault="00113A84" w14:paraId="4DDF41EA" w14:textId="77777777">
      <w:pPr>
        <w:ind w:left="360"/>
      </w:pPr>
      <w:r w:rsidRPr="00113A84">
        <w:pict w14:anchorId="19FC4C3C">
          <v:rect id="_x0000_i1244" style="width:0;height:1.5pt" o:hr="t" o:hrstd="t" o:hralign="center" fillcolor="#a0a0a0" stroked="f"/>
        </w:pict>
      </w:r>
    </w:p>
    <w:p w:rsidRPr="00113A84" w:rsidR="00113A84" w:rsidP="00113A84" w:rsidRDefault="00113A84" w14:paraId="08F08DC5" w14:textId="4D0B0010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03.1 Budgeting Rules &amp; Period Definition</w:t>
      </w:r>
    </w:p>
    <w:p w:rsidRPr="00113A84" w:rsidR="00113A84" w:rsidP="00113A84" w:rsidRDefault="00113A84" w14:paraId="0F7B774A" w14:textId="77777777">
      <w:pPr>
        <w:numPr>
          <w:ilvl w:val="0"/>
          <w:numId w:val="40"/>
        </w:numPr>
      </w:pPr>
      <w:r w:rsidRPr="00113A84">
        <w:t xml:space="preserve">Define budget periods: </w:t>
      </w:r>
    </w:p>
    <w:p w:rsidRPr="00113A84" w:rsidR="00113A84" w:rsidP="00113A84" w:rsidRDefault="00113A84" w14:paraId="0E9C189E" w14:textId="77777777">
      <w:pPr>
        <w:numPr>
          <w:ilvl w:val="1"/>
          <w:numId w:val="40"/>
        </w:numPr>
      </w:pPr>
      <w:r w:rsidRPr="00113A84">
        <w:t>Monthly</w:t>
      </w:r>
    </w:p>
    <w:p w:rsidRPr="00113A84" w:rsidR="00113A84" w:rsidP="00113A84" w:rsidRDefault="00113A84" w14:paraId="15692ADC" w14:textId="77777777">
      <w:pPr>
        <w:numPr>
          <w:ilvl w:val="0"/>
          <w:numId w:val="40"/>
        </w:numPr>
      </w:pPr>
      <w:r w:rsidRPr="00113A84">
        <w:t>Decide category</w:t>
      </w:r>
      <w:r w:rsidRPr="00113A84">
        <w:noBreakHyphen/>
      </w:r>
      <w:r w:rsidRPr="00113A84">
        <w:t>wise vs overall budgets</w:t>
      </w:r>
    </w:p>
    <w:p w:rsidRPr="00113A84" w:rsidR="00113A84" w:rsidP="00113A84" w:rsidRDefault="00113A84" w14:paraId="7E9DFC01" w14:textId="77777777">
      <w:pPr>
        <w:numPr>
          <w:ilvl w:val="0"/>
          <w:numId w:val="40"/>
        </w:numPr>
      </w:pPr>
      <w:r w:rsidRPr="00113A84">
        <w:t>Define overspend rules</w:t>
      </w:r>
    </w:p>
    <w:p w:rsidRPr="00113A84" w:rsidR="00113A84" w:rsidP="00113A84" w:rsidRDefault="00113A84" w14:paraId="0DD9BA83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Budgeting Rules Document</w:t>
      </w:r>
    </w:p>
    <w:p w:rsidRPr="00113A84" w:rsidR="00113A84" w:rsidP="00113A84" w:rsidRDefault="00113A84" w14:paraId="74D4E8B6" w14:textId="77777777">
      <w:pPr>
        <w:ind w:left="360"/>
      </w:pPr>
      <w:r w:rsidRPr="00113A84">
        <w:pict w14:anchorId="7F054B9F">
          <v:rect id="_x0000_i1245" style="width:0;height:1.5pt" o:hr="t" o:hrstd="t" o:hralign="center" fillcolor="#a0a0a0" stroked="f"/>
        </w:pict>
      </w:r>
    </w:p>
    <w:p w:rsidRPr="00113A84" w:rsidR="00113A84" w:rsidP="00113A84" w:rsidRDefault="00113A84" w14:paraId="26F08601" w14:textId="3A91FD5D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03.2 Budget Data Model Design</w:t>
      </w:r>
    </w:p>
    <w:p w:rsidRPr="00113A84" w:rsidR="00113A84" w:rsidP="00113A84" w:rsidRDefault="00113A84" w14:paraId="74519FD0" w14:textId="77777777">
      <w:pPr>
        <w:numPr>
          <w:ilvl w:val="0"/>
          <w:numId w:val="41"/>
        </w:numPr>
      </w:pPr>
      <w:r w:rsidRPr="00113A84">
        <w:t xml:space="preserve">Design budget table: </w:t>
      </w:r>
    </w:p>
    <w:p w:rsidRPr="00113A84" w:rsidR="00113A84" w:rsidP="00113A84" w:rsidRDefault="00113A84" w14:paraId="7A6CEB64" w14:textId="77777777">
      <w:pPr>
        <w:numPr>
          <w:ilvl w:val="1"/>
          <w:numId w:val="41"/>
        </w:numPr>
      </w:pPr>
      <w:r w:rsidRPr="00113A84">
        <w:t>Budget ID</w:t>
      </w:r>
    </w:p>
    <w:p w:rsidRPr="00113A84" w:rsidR="00113A84" w:rsidP="00113A84" w:rsidRDefault="00113A84" w14:paraId="3F8F4CD8" w14:textId="77777777">
      <w:pPr>
        <w:numPr>
          <w:ilvl w:val="1"/>
          <w:numId w:val="41"/>
        </w:numPr>
      </w:pPr>
      <w:r w:rsidRPr="00113A84">
        <w:t>Category</w:t>
      </w:r>
    </w:p>
    <w:p w:rsidRPr="00113A84" w:rsidR="00113A84" w:rsidP="00113A84" w:rsidRDefault="00113A84" w14:paraId="7783DB7F" w14:textId="77777777">
      <w:pPr>
        <w:numPr>
          <w:ilvl w:val="1"/>
          <w:numId w:val="41"/>
        </w:numPr>
      </w:pPr>
      <w:r w:rsidRPr="00113A84">
        <w:t>Period</w:t>
      </w:r>
    </w:p>
    <w:p w:rsidRPr="00113A84" w:rsidR="00113A84" w:rsidP="00113A84" w:rsidRDefault="00113A84" w14:paraId="18889FF5" w14:textId="77777777">
      <w:pPr>
        <w:numPr>
          <w:ilvl w:val="1"/>
          <w:numId w:val="41"/>
        </w:numPr>
      </w:pPr>
      <w:r w:rsidRPr="00113A84">
        <w:t>Limit amount</w:t>
      </w:r>
    </w:p>
    <w:p w:rsidRPr="00113A84" w:rsidR="00113A84" w:rsidP="00113A84" w:rsidRDefault="00113A84" w14:paraId="4C6D478E" w14:textId="77777777">
      <w:pPr>
        <w:numPr>
          <w:ilvl w:val="0"/>
          <w:numId w:val="41"/>
        </w:numPr>
      </w:pPr>
      <w:r w:rsidRPr="00113A84">
        <w:t>Enforce uniqueness per period/category</w:t>
      </w:r>
    </w:p>
    <w:p w:rsidRPr="00113A84" w:rsidR="00113A84" w:rsidP="00113A84" w:rsidRDefault="00113A84" w14:paraId="175EEC5A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Budget Schema Design</w:t>
      </w:r>
    </w:p>
    <w:p w:rsidRPr="00113A84" w:rsidR="00113A84" w:rsidP="00113A84" w:rsidRDefault="00113A84" w14:paraId="2F9E0366" w14:textId="77777777">
      <w:pPr>
        <w:ind w:left="360"/>
      </w:pPr>
      <w:r w:rsidRPr="00113A84">
        <w:pict w14:anchorId="09330AF3">
          <v:rect id="_x0000_i1246" style="width:0;height:1.5pt" o:hr="t" o:hrstd="t" o:hralign="center" fillcolor="#a0a0a0" stroked="f"/>
        </w:pict>
      </w:r>
    </w:p>
    <w:p w:rsidRPr="00113A84" w:rsidR="00113A84" w:rsidP="00113A84" w:rsidRDefault="00113A84" w14:paraId="5BF53D90" w14:textId="0DB1A6CA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03.3 Budget Creation &amp; Maintenance Logic</w:t>
      </w:r>
    </w:p>
    <w:p w:rsidRPr="00113A84" w:rsidR="00113A84" w:rsidP="00113A84" w:rsidRDefault="00113A84" w14:paraId="6A47B186" w14:textId="77777777">
      <w:pPr>
        <w:numPr>
          <w:ilvl w:val="0"/>
          <w:numId w:val="42"/>
        </w:numPr>
      </w:pPr>
      <w:r w:rsidRPr="00113A84">
        <w:t xml:space="preserve">Allow: </w:t>
      </w:r>
    </w:p>
    <w:p w:rsidRPr="00113A84" w:rsidR="00113A84" w:rsidP="00113A84" w:rsidRDefault="00113A84" w14:paraId="5B725751" w14:textId="77777777">
      <w:pPr>
        <w:numPr>
          <w:ilvl w:val="1"/>
          <w:numId w:val="42"/>
        </w:numPr>
      </w:pPr>
      <w:r w:rsidRPr="00113A84">
        <w:t>Budget creation</w:t>
      </w:r>
    </w:p>
    <w:p w:rsidRPr="00113A84" w:rsidR="00113A84" w:rsidP="00113A84" w:rsidRDefault="00113A84" w14:paraId="4C8C9F02" w14:textId="77777777">
      <w:pPr>
        <w:numPr>
          <w:ilvl w:val="1"/>
          <w:numId w:val="42"/>
        </w:numPr>
      </w:pPr>
      <w:r w:rsidRPr="00113A84">
        <w:t>Budget modification</w:t>
      </w:r>
    </w:p>
    <w:p w:rsidRPr="00113A84" w:rsidR="00113A84" w:rsidP="00113A84" w:rsidRDefault="00113A84" w14:paraId="49BCEEBC" w14:textId="77777777">
      <w:pPr>
        <w:numPr>
          <w:ilvl w:val="0"/>
          <w:numId w:val="42"/>
        </w:numPr>
      </w:pPr>
      <w:r w:rsidRPr="00113A84">
        <w:t>Validate overlaps and duplicates</w:t>
      </w:r>
    </w:p>
    <w:p w:rsidRPr="00113A84" w:rsidR="00113A84" w:rsidP="00113A84" w:rsidRDefault="00113A84" w14:paraId="701F886C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Budget Management Logic</w:t>
      </w:r>
    </w:p>
    <w:p w:rsidRPr="00113A84" w:rsidR="00113A84" w:rsidP="00113A84" w:rsidRDefault="00113A84" w14:paraId="04C1872E" w14:textId="77777777">
      <w:pPr>
        <w:ind w:left="360"/>
      </w:pPr>
      <w:r w:rsidRPr="00113A84">
        <w:pict w14:anchorId="0637CD3E">
          <v:rect id="_x0000_i1247" style="width:0;height:1.5pt" o:hr="t" o:hrstd="t" o:hralign="center" fillcolor="#a0a0a0" stroked="f"/>
        </w:pict>
      </w:r>
    </w:p>
    <w:p w:rsidRPr="00113A84" w:rsidR="00113A84" w:rsidP="00113A84" w:rsidRDefault="00113A84" w14:paraId="0F6BB194" w14:textId="73584A3A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03.4 Spend Tracking &amp; Comparison</w:t>
      </w:r>
    </w:p>
    <w:p w:rsidRPr="00113A84" w:rsidR="00113A84" w:rsidP="00113A84" w:rsidRDefault="00113A84" w14:paraId="31882148" w14:textId="77777777">
      <w:pPr>
        <w:numPr>
          <w:ilvl w:val="0"/>
          <w:numId w:val="43"/>
        </w:numPr>
      </w:pPr>
      <w:r w:rsidRPr="00113A84">
        <w:t xml:space="preserve">Calculate: </w:t>
      </w:r>
    </w:p>
    <w:p w:rsidRPr="00113A84" w:rsidR="00113A84" w:rsidP="00113A84" w:rsidRDefault="00113A84" w14:paraId="4E718891" w14:textId="77777777">
      <w:pPr>
        <w:numPr>
          <w:ilvl w:val="1"/>
          <w:numId w:val="43"/>
        </w:numPr>
      </w:pPr>
      <w:r w:rsidRPr="00113A84">
        <w:t xml:space="preserve">Actual </w:t>
      </w:r>
      <w:proofErr w:type="gramStart"/>
      <w:r w:rsidRPr="00113A84">
        <w:t>spend</w:t>
      </w:r>
      <w:proofErr w:type="gramEnd"/>
    </w:p>
    <w:p w:rsidRPr="00113A84" w:rsidR="00113A84" w:rsidP="00113A84" w:rsidRDefault="00113A84" w14:paraId="74911277" w14:textId="77777777">
      <w:pPr>
        <w:numPr>
          <w:ilvl w:val="1"/>
          <w:numId w:val="43"/>
        </w:numPr>
      </w:pPr>
      <w:r w:rsidRPr="00113A84">
        <w:t>Remaining budget</w:t>
      </w:r>
    </w:p>
    <w:p w:rsidRPr="00113A84" w:rsidR="00113A84" w:rsidP="00113A84" w:rsidRDefault="00113A84" w14:paraId="7C7E5FBB" w14:textId="77777777">
      <w:pPr>
        <w:numPr>
          <w:ilvl w:val="0"/>
          <w:numId w:val="43"/>
        </w:numPr>
      </w:pPr>
      <w:r w:rsidRPr="00113A84">
        <w:t>Update dynamically as transactions change</w:t>
      </w:r>
    </w:p>
    <w:p w:rsidRPr="00113A84" w:rsidR="00113A84" w:rsidP="00113A84" w:rsidRDefault="00113A84" w14:paraId="172B768E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Budget vs Actual Calculation</w:t>
      </w:r>
    </w:p>
    <w:p w:rsidRPr="00113A84" w:rsidR="00113A84" w:rsidP="00113A84" w:rsidRDefault="00113A84" w14:paraId="796FF588" w14:textId="77777777">
      <w:pPr>
        <w:ind w:left="360"/>
      </w:pPr>
      <w:r w:rsidRPr="00113A84">
        <w:pict w14:anchorId="25C98982">
          <v:rect id="_x0000_i1248" style="width:0;height:1.5pt" o:hr="t" o:hrstd="t" o:hralign="center" fillcolor="#a0a0a0" stroked="f"/>
        </w:pict>
      </w:r>
    </w:p>
    <w:p w:rsidRPr="00113A84" w:rsidR="00113A84" w:rsidP="00113A84" w:rsidRDefault="00113A84" w14:paraId="572B5B57" w14:textId="1D2491C7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03.5 Alerts &amp; Threshold Handling</w:t>
      </w:r>
    </w:p>
    <w:p w:rsidRPr="00113A84" w:rsidR="00113A84" w:rsidP="00113A84" w:rsidRDefault="00113A84" w14:paraId="355BF90A" w14:textId="77777777">
      <w:pPr>
        <w:numPr>
          <w:ilvl w:val="0"/>
          <w:numId w:val="44"/>
        </w:numPr>
      </w:pPr>
      <w:r w:rsidRPr="00113A84">
        <w:t xml:space="preserve">Trigger alerts when: </w:t>
      </w:r>
    </w:p>
    <w:p w:rsidRPr="00113A84" w:rsidR="00113A84" w:rsidP="00113A84" w:rsidRDefault="00113A84" w14:paraId="246DC5B5" w14:textId="77777777">
      <w:pPr>
        <w:numPr>
          <w:ilvl w:val="1"/>
          <w:numId w:val="44"/>
        </w:numPr>
      </w:pPr>
      <w:r w:rsidRPr="00113A84">
        <w:t>80% budget reached</w:t>
      </w:r>
    </w:p>
    <w:p w:rsidRPr="00113A84" w:rsidR="00113A84" w:rsidP="00113A84" w:rsidRDefault="00113A84" w14:paraId="224678C3" w14:textId="77777777">
      <w:pPr>
        <w:numPr>
          <w:ilvl w:val="1"/>
          <w:numId w:val="44"/>
        </w:numPr>
      </w:pPr>
      <w:r w:rsidRPr="00113A84">
        <w:t>Budget exceeded</w:t>
      </w:r>
    </w:p>
    <w:p w:rsidRPr="00113A84" w:rsidR="00113A84" w:rsidP="00113A84" w:rsidRDefault="00113A84" w14:paraId="049399AD" w14:textId="77777777">
      <w:pPr>
        <w:numPr>
          <w:ilvl w:val="0"/>
          <w:numId w:val="44"/>
        </w:numPr>
      </w:pPr>
      <w:r w:rsidRPr="00113A84">
        <w:t>Ensure alerts are non</w:t>
      </w:r>
      <w:r w:rsidRPr="00113A84">
        <w:noBreakHyphen/>
      </w:r>
      <w:r w:rsidRPr="00113A84">
        <w:t>blocking</w:t>
      </w:r>
    </w:p>
    <w:p w:rsidRPr="00113A84" w:rsidR="00113A84" w:rsidP="00113A84" w:rsidRDefault="00113A84" w14:paraId="2D7B243E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Budget Alert Logic</w:t>
      </w:r>
    </w:p>
    <w:p w:rsidRPr="00113A84" w:rsidR="00113A84" w:rsidP="00113A84" w:rsidRDefault="00113A84" w14:paraId="682A204F" w14:textId="77777777">
      <w:pPr>
        <w:ind w:left="360"/>
      </w:pPr>
      <w:r w:rsidRPr="00113A84">
        <w:pict w14:anchorId="3FAD0CBB">
          <v:rect id="_x0000_i1249" style="width:0;height:1.5pt" o:hr="t" o:hrstd="t" o:hralign="center" fillcolor="#a0a0a0" stroked="f"/>
        </w:pict>
      </w:r>
    </w:p>
    <w:p w:rsidRPr="00113A84" w:rsidR="00113A84" w:rsidP="00113A84" w:rsidRDefault="00113A84" w14:paraId="332662F9" w14:textId="5A0376E4">
      <w:pPr>
        <w:ind w:left="360"/>
        <w:rPr>
          <w:b/>
          <w:bCs/>
        </w:rPr>
      </w:pPr>
      <w:r w:rsidRPr="00113A84">
        <w:rPr>
          <w:b/>
          <w:bCs/>
        </w:rPr>
        <w:t>FR</w:t>
      </w:r>
      <w:r w:rsidRPr="00113A84">
        <w:rPr>
          <w:b/>
          <w:bCs/>
        </w:rPr>
        <w:noBreakHyphen/>
      </w:r>
      <w:r w:rsidRPr="00113A84">
        <w:rPr>
          <w:b/>
          <w:bCs/>
        </w:rPr>
        <w:t>03.6 Testing &amp; Documentation</w:t>
      </w:r>
    </w:p>
    <w:p w:rsidRPr="00825CE3" w:rsidR="00825CE3" w:rsidP="00E44B53" w:rsidRDefault="00825CE3" w14:paraId="65F082DD" w14:textId="77777777">
      <w:pPr>
        <w:ind w:left="720"/>
        <w:rPr>
          <w:rFonts w:ascii="Segoe UI Emoji" w:hAnsi="Segoe UI Emoji" w:cs="Segoe UI Emoji"/>
          <w:b/>
          <w:bCs/>
        </w:rPr>
      </w:pPr>
      <w:r w:rsidRPr="00825CE3">
        <w:rPr>
          <w:rFonts w:ascii="Segoe UI Emoji" w:hAnsi="Segoe UI Emoji" w:cs="Segoe UI Emoji"/>
          <w:b/>
          <w:bCs/>
        </w:rPr>
        <w:t>Testing Activities</w:t>
      </w:r>
    </w:p>
    <w:p w:rsidRPr="00825CE3" w:rsidR="00825CE3" w:rsidP="00E44B53" w:rsidRDefault="00825CE3" w14:paraId="56D95364" w14:textId="77777777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  <w:b/>
          <w:bCs/>
        </w:rPr>
        <w:t>Budget Creation Testing</w:t>
      </w:r>
    </w:p>
    <w:p w:rsidRPr="00825CE3" w:rsidR="00825CE3" w:rsidP="00E44B53" w:rsidRDefault="00825CE3" w14:paraId="6A610DE0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 xml:space="preserve">Create budgets for: </w:t>
      </w:r>
    </w:p>
    <w:p w:rsidRPr="00825CE3" w:rsidR="00825CE3" w:rsidP="00E44B53" w:rsidRDefault="00825CE3" w14:paraId="285E2F74" w14:textId="77777777">
      <w:pPr>
        <w:numPr>
          <w:ilvl w:val="2"/>
          <w:numId w:val="62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Single category</w:t>
      </w:r>
    </w:p>
    <w:p w:rsidRPr="00825CE3" w:rsidR="00825CE3" w:rsidP="00E44B53" w:rsidRDefault="00825CE3" w14:paraId="404F5041" w14:textId="77777777">
      <w:pPr>
        <w:numPr>
          <w:ilvl w:val="2"/>
          <w:numId w:val="62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Multiple categories</w:t>
      </w:r>
    </w:p>
    <w:p w:rsidRPr="00825CE3" w:rsidR="00825CE3" w:rsidP="00E44B53" w:rsidRDefault="00825CE3" w14:paraId="3DC6A2A8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Validate duplicate prevention for same category &amp; month</w:t>
      </w:r>
    </w:p>
    <w:p w:rsidRPr="00825CE3" w:rsidR="00825CE3" w:rsidP="00E44B53" w:rsidRDefault="00825CE3" w14:paraId="085AE718" w14:textId="77777777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  <w:b/>
          <w:bCs/>
        </w:rPr>
        <w:t>Budget vs Actual Accuracy Testing</w:t>
      </w:r>
    </w:p>
    <w:p w:rsidRPr="00825CE3" w:rsidR="00825CE3" w:rsidP="00E44B53" w:rsidRDefault="00825CE3" w14:paraId="226031F4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 xml:space="preserve">Insert transactions and validate: </w:t>
      </w:r>
    </w:p>
    <w:p w:rsidRPr="00825CE3" w:rsidR="00825CE3" w:rsidP="00E44B53" w:rsidRDefault="00825CE3" w14:paraId="5F6913E3" w14:textId="77777777">
      <w:pPr>
        <w:numPr>
          <w:ilvl w:val="2"/>
          <w:numId w:val="62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Actual spend updates correctly</w:t>
      </w:r>
    </w:p>
    <w:p w:rsidRPr="00825CE3" w:rsidR="00825CE3" w:rsidP="00E44B53" w:rsidRDefault="00825CE3" w14:paraId="5D2CD8C9" w14:textId="77777777">
      <w:pPr>
        <w:numPr>
          <w:ilvl w:val="2"/>
          <w:numId w:val="62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Remaining budget adjusts dynamically</w:t>
      </w:r>
    </w:p>
    <w:p w:rsidRPr="00825CE3" w:rsidR="00825CE3" w:rsidP="00E44B53" w:rsidRDefault="00825CE3" w14:paraId="1C857163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Test overspending scenarios</w:t>
      </w:r>
    </w:p>
    <w:p w:rsidRPr="00825CE3" w:rsidR="00825CE3" w:rsidP="00E44B53" w:rsidRDefault="00825CE3" w14:paraId="465B98B0" w14:textId="77777777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  <w:b/>
          <w:bCs/>
        </w:rPr>
        <w:t>Threshold &amp; Alert Testing</w:t>
      </w:r>
    </w:p>
    <w:p w:rsidRPr="00825CE3" w:rsidR="00825CE3" w:rsidP="00E44B53" w:rsidRDefault="00825CE3" w14:paraId="42FD7AD8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 xml:space="preserve">Validate alerts at: </w:t>
      </w:r>
    </w:p>
    <w:p w:rsidRPr="00825CE3" w:rsidR="00825CE3" w:rsidP="00E44B53" w:rsidRDefault="00825CE3" w14:paraId="115E8152" w14:textId="77777777">
      <w:pPr>
        <w:numPr>
          <w:ilvl w:val="2"/>
          <w:numId w:val="62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80% budget usage</w:t>
      </w:r>
    </w:p>
    <w:p w:rsidRPr="00825CE3" w:rsidR="00825CE3" w:rsidP="00E44B53" w:rsidRDefault="00825CE3" w14:paraId="7193D9E3" w14:textId="77777777">
      <w:pPr>
        <w:numPr>
          <w:ilvl w:val="2"/>
          <w:numId w:val="62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100% budget breach</w:t>
      </w:r>
    </w:p>
    <w:p w:rsidRPr="00825CE3" w:rsidR="00825CE3" w:rsidP="00E44B53" w:rsidRDefault="00825CE3" w14:paraId="501AD505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Ensure alerts trigger once per threshold</w:t>
      </w:r>
    </w:p>
    <w:p w:rsidRPr="00825CE3" w:rsidR="00825CE3" w:rsidP="00E44B53" w:rsidRDefault="00825CE3" w14:paraId="306B0EE3" w14:textId="77777777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  <w:b/>
          <w:bCs/>
        </w:rPr>
        <w:t>Change &amp; Recalculation Testing</w:t>
      </w:r>
    </w:p>
    <w:p w:rsidRPr="00825CE3" w:rsidR="00825CE3" w:rsidP="00E44B53" w:rsidRDefault="00825CE3" w14:paraId="1626EDCA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 xml:space="preserve">Modify a budget </w:t>
      </w:r>
      <w:proofErr w:type="gramStart"/>
      <w:r w:rsidRPr="00825CE3">
        <w:rPr>
          <w:rFonts w:ascii="Segoe UI Emoji" w:hAnsi="Segoe UI Emoji" w:cs="Segoe UI Emoji"/>
        </w:rPr>
        <w:t>mid</w:t>
      </w:r>
      <w:r w:rsidRPr="00825CE3">
        <w:rPr>
          <w:rFonts w:ascii="Segoe UI Emoji" w:hAnsi="Segoe UI Emoji" w:cs="Segoe UI Emoji"/>
        </w:rPr>
        <w:noBreakHyphen/>
      </w:r>
      <w:r w:rsidRPr="00825CE3">
        <w:rPr>
          <w:rFonts w:ascii="Segoe UI Emoji" w:hAnsi="Segoe UI Emoji" w:cs="Segoe UI Emoji"/>
        </w:rPr>
        <w:t>month</w:t>
      </w:r>
      <w:proofErr w:type="gramEnd"/>
    </w:p>
    <w:p w:rsidRPr="00825CE3" w:rsidR="00825CE3" w:rsidP="00E44B53" w:rsidRDefault="00825CE3" w14:paraId="6E7D1142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Reassign transactions to different categories</w:t>
      </w:r>
    </w:p>
    <w:p w:rsidRPr="00825CE3" w:rsidR="00825CE3" w:rsidP="00E44B53" w:rsidRDefault="00825CE3" w14:paraId="4F0BF7A1" w14:textId="77777777">
      <w:pPr>
        <w:numPr>
          <w:ilvl w:val="1"/>
          <w:numId w:val="62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Validate recalculated budget impact</w:t>
      </w:r>
    </w:p>
    <w:p w:rsidRPr="00825CE3" w:rsidR="00825CE3" w:rsidP="00E44B53" w:rsidRDefault="00825CE3" w14:paraId="1927AFA3" w14:textId="77777777">
      <w:pPr>
        <w:ind w:left="72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pict w14:anchorId="2AAA64FA">
          <v:rect id="_x0000_i1460" style="width:0;height:1.5pt" o:hr="t" o:hrstd="t" o:hralign="center" fillcolor="#a0a0a0" stroked="f"/>
        </w:pict>
      </w:r>
    </w:p>
    <w:p w:rsidRPr="00825CE3" w:rsidR="00825CE3" w:rsidP="00E44B53" w:rsidRDefault="00825CE3" w14:paraId="2289B305" w14:textId="77777777">
      <w:pPr>
        <w:ind w:left="720"/>
        <w:rPr>
          <w:rFonts w:ascii="Segoe UI Emoji" w:hAnsi="Segoe UI Emoji" w:cs="Segoe UI Emoji"/>
          <w:b/>
          <w:bCs/>
        </w:rPr>
      </w:pPr>
      <w:r w:rsidRPr="00825CE3">
        <w:rPr>
          <w:rFonts w:ascii="Segoe UI Emoji" w:hAnsi="Segoe UI Emoji" w:cs="Segoe UI Emoji"/>
          <w:b/>
          <w:bCs/>
        </w:rPr>
        <w:t>Documentation Deliverables</w:t>
      </w:r>
    </w:p>
    <w:p w:rsidRPr="00825CE3" w:rsidR="00825CE3" w:rsidP="00E44B53" w:rsidRDefault="00825CE3" w14:paraId="17A58024" w14:textId="77777777">
      <w:pPr>
        <w:numPr>
          <w:ilvl w:val="0"/>
          <w:numId w:val="63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Budget calculation formulas</w:t>
      </w:r>
    </w:p>
    <w:p w:rsidRPr="00825CE3" w:rsidR="00825CE3" w:rsidP="00E44B53" w:rsidRDefault="00825CE3" w14:paraId="433196D5" w14:textId="77777777">
      <w:pPr>
        <w:numPr>
          <w:ilvl w:val="0"/>
          <w:numId w:val="63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Alert threshold definitions</w:t>
      </w:r>
    </w:p>
    <w:p w:rsidRPr="00825CE3" w:rsidR="00825CE3" w:rsidP="00E44B53" w:rsidRDefault="00825CE3" w14:paraId="6074343B" w14:textId="77777777">
      <w:pPr>
        <w:numPr>
          <w:ilvl w:val="0"/>
          <w:numId w:val="63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Budget lifecycle rules</w:t>
      </w:r>
    </w:p>
    <w:p w:rsidRPr="00825CE3" w:rsidR="00825CE3" w:rsidP="00E44B53" w:rsidRDefault="00825CE3" w14:paraId="6504A6E1" w14:textId="77777777">
      <w:pPr>
        <w:numPr>
          <w:ilvl w:val="0"/>
          <w:numId w:val="63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Test cases with screenshots / query outputs</w:t>
      </w:r>
    </w:p>
    <w:p w:rsidRPr="00825CE3" w:rsidR="00825CE3" w:rsidP="00E44B53" w:rsidRDefault="00825CE3" w14:paraId="7E82F1B5" w14:textId="77777777">
      <w:pPr>
        <w:numPr>
          <w:ilvl w:val="0"/>
          <w:numId w:val="63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25CE3">
        <w:rPr>
          <w:rFonts w:ascii="Segoe UI Emoji" w:hAnsi="Segoe UI Emoji" w:cs="Segoe UI Emoji"/>
        </w:rPr>
        <w:t>User explanation notes (how budgets behave)</w:t>
      </w:r>
    </w:p>
    <w:p w:rsidRPr="00113A84" w:rsidR="00113A84" w:rsidP="00113A84" w:rsidRDefault="00113A84" w14:paraId="62AFAFFD" w14:textId="77777777">
      <w:pPr>
        <w:ind w:left="360"/>
      </w:pPr>
      <w:r w:rsidRPr="00113A84">
        <w:rPr>
          <w:rFonts w:ascii="Segoe UI Emoji" w:hAnsi="Segoe UI Emoji" w:cs="Segoe UI Emoji"/>
        </w:rPr>
        <w:t>✅</w:t>
      </w:r>
      <w:r w:rsidRPr="00113A84">
        <w:t xml:space="preserve"> </w:t>
      </w:r>
      <w:r w:rsidRPr="00113A84">
        <w:rPr>
          <w:i/>
          <w:iCs/>
        </w:rPr>
        <w:t>Deliverable:</w:t>
      </w:r>
      <w:r w:rsidRPr="00113A84">
        <w:t xml:space="preserve"> FR</w:t>
      </w:r>
      <w:r w:rsidRPr="00113A84">
        <w:noBreakHyphen/>
      </w:r>
      <w:r w:rsidRPr="00113A84">
        <w:t>03 Completion Report</w:t>
      </w:r>
    </w:p>
    <w:p w:rsidRPr="005F25E5" w:rsidR="007D5734" w:rsidP="007D5734" w:rsidRDefault="007D5734" w14:paraId="336F2E80" w14:textId="77777777">
      <w:r w:rsidRPr="005F25E5">
        <w:pict w14:anchorId="76ABAF40">
          <v:rect id="_x0000_i1441" style="width:0;height:1.5pt" o:hr="t" o:hrstd="t" o:hralign="center" fillcolor="#a0a0a0" stroked="f"/>
        </w:pict>
      </w:r>
    </w:p>
    <w:p w:rsidRPr="00FF77DE" w:rsidR="00FF77DE" w:rsidP="00FF77DE" w:rsidRDefault="00FF77DE" w14:paraId="6BF782EE" w14:textId="77777777">
      <w:pPr>
        <w:rPr>
          <w:b/>
          <w:bCs/>
        </w:rPr>
      </w:pPr>
      <w:r w:rsidRPr="00FF77DE">
        <w:rPr>
          <w:b/>
          <w:bCs/>
        </w:rPr>
        <w:t>FR</w:t>
      </w:r>
      <w:r w:rsidRPr="00FF77DE">
        <w:rPr>
          <w:b/>
          <w:bCs/>
        </w:rPr>
        <w:noBreakHyphen/>
      </w:r>
      <w:r w:rsidRPr="00FF77DE">
        <w:rPr>
          <w:b/>
          <w:bCs/>
        </w:rPr>
        <w:t>04: Spending Analysis</w:t>
      </w:r>
    </w:p>
    <w:p w:rsidRPr="00FF77DE" w:rsidR="00FF77DE" w:rsidP="00FF77DE" w:rsidRDefault="00FF77DE" w14:paraId="1166E3FE" w14:textId="77777777">
      <w:pPr>
        <w:numPr>
          <w:ilvl w:val="0"/>
          <w:numId w:val="23"/>
        </w:numPr>
      </w:pPr>
      <w:r w:rsidRPr="00FF77DE">
        <w:t>System shall calculate total and average spending</w:t>
      </w:r>
    </w:p>
    <w:p w:rsidRPr="00FF77DE" w:rsidR="00FF77DE" w:rsidP="00FF77DE" w:rsidRDefault="00FF77DE" w14:paraId="334540BF" w14:textId="77777777">
      <w:pPr>
        <w:numPr>
          <w:ilvl w:val="0"/>
          <w:numId w:val="23"/>
        </w:numPr>
      </w:pPr>
      <w:r w:rsidRPr="00FF77DE">
        <w:t>System shall identify top spending categories</w:t>
      </w:r>
    </w:p>
    <w:p w:rsidR="00FF77DE" w:rsidP="00FF77DE" w:rsidRDefault="00FF77DE" w14:paraId="02D19F14" w14:textId="77777777">
      <w:pPr>
        <w:numPr>
          <w:ilvl w:val="0"/>
          <w:numId w:val="23"/>
        </w:numPr>
      </w:pPr>
      <w:proofErr w:type="gramStart"/>
      <w:r w:rsidRPr="00FF77DE">
        <w:t>System</w:t>
      </w:r>
      <w:proofErr w:type="gramEnd"/>
      <w:r w:rsidRPr="00FF77DE">
        <w:t xml:space="preserve"> shall detect spending anomalies</w:t>
      </w:r>
    </w:p>
    <w:p w:rsidRPr="007657A1" w:rsidR="007657A1" w:rsidP="007657A1" w:rsidRDefault="007657A1" w14:paraId="4FA6C0CD" w14:textId="77777777">
      <w:pPr>
        <w:ind w:left="360"/>
      </w:pPr>
      <w:r w:rsidRPr="007657A1">
        <w:rPr>
          <w:b/>
          <w:bCs/>
        </w:rPr>
        <w:t>Objective:</w:t>
      </w:r>
      <w:r w:rsidRPr="007657A1">
        <w:br/>
      </w:r>
      <w:r w:rsidRPr="007657A1">
        <w:t xml:space="preserve">Transform transaction data into </w:t>
      </w:r>
      <w:r w:rsidRPr="007657A1">
        <w:rPr>
          <w:b/>
          <w:bCs/>
        </w:rPr>
        <w:t>meaningful spending insights</w:t>
      </w:r>
      <w:r w:rsidRPr="007657A1">
        <w:t>.</w:t>
      </w:r>
    </w:p>
    <w:p w:rsidRPr="007657A1" w:rsidR="007657A1" w:rsidP="007657A1" w:rsidRDefault="007657A1" w14:paraId="4B3F5383" w14:textId="77777777">
      <w:pPr>
        <w:ind w:left="360"/>
      </w:pPr>
      <w:r w:rsidRPr="007657A1">
        <w:pict w14:anchorId="7FD688BE">
          <v:rect id="_x0000_i1300" style="width:0;height:1.5pt" o:hr="t" o:hrstd="t" o:hralign="center" fillcolor="#a0a0a0" stroked="f"/>
        </w:pict>
      </w:r>
    </w:p>
    <w:p w:rsidRPr="007657A1" w:rsidR="007657A1" w:rsidP="007657A1" w:rsidRDefault="007657A1" w14:paraId="577396AA" w14:textId="02880668">
      <w:pPr>
        <w:ind w:left="360"/>
        <w:rPr>
          <w:b/>
          <w:bCs/>
        </w:rPr>
      </w:pPr>
      <w:r w:rsidRPr="007657A1">
        <w:rPr>
          <w:b/>
          <w:bCs/>
        </w:rPr>
        <w:t>FR</w:t>
      </w:r>
      <w:r w:rsidRPr="007657A1">
        <w:rPr>
          <w:b/>
          <w:bCs/>
        </w:rPr>
        <w:noBreakHyphen/>
      </w:r>
      <w:r w:rsidRPr="007657A1">
        <w:rPr>
          <w:b/>
          <w:bCs/>
        </w:rPr>
        <w:t>04.1 Analytical Requirement Definition</w:t>
      </w:r>
    </w:p>
    <w:p w:rsidRPr="007657A1" w:rsidR="007657A1" w:rsidP="007657A1" w:rsidRDefault="007657A1" w14:paraId="0867DBF1" w14:textId="77777777">
      <w:pPr>
        <w:numPr>
          <w:ilvl w:val="0"/>
          <w:numId w:val="45"/>
        </w:numPr>
      </w:pPr>
      <w:r w:rsidRPr="007657A1">
        <w:t xml:space="preserve">Define metrics: </w:t>
      </w:r>
    </w:p>
    <w:p w:rsidRPr="007657A1" w:rsidR="007657A1" w:rsidP="007657A1" w:rsidRDefault="007657A1" w14:paraId="136D5A69" w14:textId="77777777">
      <w:pPr>
        <w:numPr>
          <w:ilvl w:val="1"/>
          <w:numId w:val="45"/>
        </w:numPr>
      </w:pPr>
      <w:proofErr w:type="gramStart"/>
      <w:r w:rsidRPr="007657A1">
        <w:t>Total</w:t>
      </w:r>
      <w:proofErr w:type="gramEnd"/>
      <w:r w:rsidRPr="007657A1">
        <w:t xml:space="preserve"> spend</w:t>
      </w:r>
    </w:p>
    <w:p w:rsidRPr="007657A1" w:rsidR="007657A1" w:rsidP="007657A1" w:rsidRDefault="007657A1" w14:paraId="653227EA" w14:textId="77777777">
      <w:pPr>
        <w:numPr>
          <w:ilvl w:val="1"/>
          <w:numId w:val="45"/>
        </w:numPr>
      </w:pPr>
      <w:r w:rsidRPr="007657A1">
        <w:t xml:space="preserve">Average </w:t>
      </w:r>
      <w:proofErr w:type="gramStart"/>
      <w:r w:rsidRPr="007657A1">
        <w:t>spend</w:t>
      </w:r>
      <w:proofErr w:type="gramEnd"/>
    </w:p>
    <w:p w:rsidRPr="007657A1" w:rsidR="007657A1" w:rsidP="007657A1" w:rsidRDefault="007657A1" w14:paraId="50321792" w14:textId="77777777">
      <w:pPr>
        <w:numPr>
          <w:ilvl w:val="1"/>
          <w:numId w:val="45"/>
        </w:numPr>
      </w:pPr>
      <w:r w:rsidRPr="007657A1">
        <w:t>Category share</w:t>
      </w:r>
    </w:p>
    <w:p w:rsidRPr="007657A1" w:rsidR="007657A1" w:rsidP="007657A1" w:rsidRDefault="007657A1" w14:paraId="2CBF1488" w14:textId="77777777">
      <w:pPr>
        <w:numPr>
          <w:ilvl w:val="0"/>
          <w:numId w:val="45"/>
        </w:numPr>
      </w:pPr>
      <w:r w:rsidRPr="007657A1">
        <w:t>Define time granularity</w:t>
      </w:r>
    </w:p>
    <w:p w:rsidRPr="007657A1" w:rsidR="007657A1" w:rsidP="007657A1" w:rsidRDefault="007657A1" w14:paraId="39836CBD" w14:textId="77777777">
      <w:pPr>
        <w:ind w:left="360"/>
      </w:pPr>
      <w:r w:rsidRPr="007657A1">
        <w:rPr>
          <w:rFonts w:ascii="Segoe UI Emoji" w:hAnsi="Segoe UI Emoji" w:cs="Segoe UI Emoji"/>
        </w:rPr>
        <w:t>✅</w:t>
      </w:r>
      <w:r w:rsidRPr="007657A1">
        <w:t xml:space="preserve"> </w:t>
      </w:r>
      <w:r w:rsidRPr="007657A1">
        <w:rPr>
          <w:i/>
          <w:iCs/>
        </w:rPr>
        <w:t>Deliverable:</w:t>
      </w:r>
      <w:r w:rsidRPr="007657A1">
        <w:t xml:space="preserve"> Spending Analysis Requirements</w:t>
      </w:r>
    </w:p>
    <w:p w:rsidRPr="007657A1" w:rsidR="007657A1" w:rsidP="007657A1" w:rsidRDefault="007657A1" w14:paraId="01EF6582" w14:textId="77777777">
      <w:pPr>
        <w:ind w:left="360"/>
      </w:pPr>
      <w:r w:rsidRPr="007657A1">
        <w:pict w14:anchorId="6448EC77">
          <v:rect id="_x0000_i1301" style="width:0;height:1.5pt" o:hr="t" o:hrstd="t" o:hralign="center" fillcolor="#a0a0a0" stroked="f"/>
        </w:pict>
      </w:r>
    </w:p>
    <w:p w:rsidRPr="007657A1" w:rsidR="007657A1" w:rsidP="007657A1" w:rsidRDefault="007657A1" w14:paraId="5815CD58" w14:textId="0B14A927">
      <w:pPr>
        <w:ind w:left="360"/>
        <w:rPr>
          <w:b/>
          <w:bCs/>
        </w:rPr>
      </w:pPr>
      <w:r w:rsidRPr="007657A1">
        <w:rPr>
          <w:b/>
          <w:bCs/>
        </w:rPr>
        <w:t>FR</w:t>
      </w:r>
      <w:r w:rsidRPr="007657A1">
        <w:rPr>
          <w:b/>
          <w:bCs/>
        </w:rPr>
        <w:noBreakHyphen/>
      </w:r>
      <w:r w:rsidRPr="007657A1">
        <w:rPr>
          <w:b/>
          <w:bCs/>
        </w:rPr>
        <w:t>04.2 Aggregate Metric Development</w:t>
      </w:r>
    </w:p>
    <w:p w:rsidRPr="007657A1" w:rsidR="007657A1" w:rsidP="007657A1" w:rsidRDefault="007657A1" w14:paraId="57738DC0" w14:textId="77777777">
      <w:pPr>
        <w:numPr>
          <w:ilvl w:val="0"/>
          <w:numId w:val="46"/>
        </w:numPr>
      </w:pPr>
      <w:r w:rsidRPr="007657A1">
        <w:t xml:space="preserve">Implement: </w:t>
      </w:r>
    </w:p>
    <w:p w:rsidRPr="007657A1" w:rsidR="007657A1" w:rsidP="007657A1" w:rsidRDefault="007657A1" w14:paraId="0711D4FF" w14:textId="77777777">
      <w:pPr>
        <w:numPr>
          <w:ilvl w:val="1"/>
          <w:numId w:val="46"/>
        </w:numPr>
      </w:pPr>
      <w:r w:rsidRPr="007657A1">
        <w:t>Monthly totals</w:t>
      </w:r>
    </w:p>
    <w:p w:rsidRPr="007657A1" w:rsidR="007657A1" w:rsidP="007657A1" w:rsidRDefault="007657A1" w14:paraId="5224F0BC" w14:textId="77777777">
      <w:pPr>
        <w:numPr>
          <w:ilvl w:val="1"/>
          <w:numId w:val="46"/>
        </w:numPr>
      </w:pPr>
      <w:r w:rsidRPr="007657A1">
        <w:t>Category totals</w:t>
      </w:r>
    </w:p>
    <w:p w:rsidRPr="007657A1" w:rsidR="007657A1" w:rsidP="007657A1" w:rsidRDefault="007657A1" w14:paraId="6E343BAE" w14:textId="77777777">
      <w:pPr>
        <w:numPr>
          <w:ilvl w:val="0"/>
          <w:numId w:val="46"/>
        </w:numPr>
      </w:pPr>
      <w:r w:rsidRPr="007657A1">
        <w:t>Ensure accuracy &amp; performance</w:t>
      </w:r>
    </w:p>
    <w:p w:rsidRPr="007657A1" w:rsidR="007657A1" w:rsidP="007657A1" w:rsidRDefault="007657A1" w14:paraId="64E264D1" w14:textId="77777777">
      <w:pPr>
        <w:ind w:left="360"/>
      </w:pPr>
      <w:r w:rsidRPr="007657A1">
        <w:rPr>
          <w:rFonts w:ascii="Segoe UI Emoji" w:hAnsi="Segoe UI Emoji" w:cs="Segoe UI Emoji"/>
        </w:rPr>
        <w:t>✅</w:t>
      </w:r>
      <w:r w:rsidRPr="007657A1">
        <w:t xml:space="preserve"> </w:t>
      </w:r>
      <w:r w:rsidRPr="007657A1">
        <w:rPr>
          <w:i/>
          <w:iCs/>
        </w:rPr>
        <w:t>Deliverable:</w:t>
      </w:r>
      <w:r w:rsidRPr="007657A1">
        <w:t xml:space="preserve"> Aggregate Metric Queries</w:t>
      </w:r>
    </w:p>
    <w:p w:rsidRPr="007657A1" w:rsidR="007657A1" w:rsidP="007657A1" w:rsidRDefault="007657A1" w14:paraId="5C428143" w14:textId="77777777">
      <w:pPr>
        <w:ind w:left="360"/>
      </w:pPr>
      <w:r w:rsidRPr="007657A1">
        <w:pict w14:anchorId="5CA46C6B">
          <v:rect id="_x0000_i1302" style="width:0;height:1.5pt" o:hr="t" o:hrstd="t" o:hralign="center" fillcolor="#a0a0a0" stroked="f"/>
        </w:pict>
      </w:r>
    </w:p>
    <w:p w:rsidRPr="007657A1" w:rsidR="007657A1" w:rsidP="007657A1" w:rsidRDefault="007657A1" w14:paraId="7E65D149" w14:textId="3E8FC3F2">
      <w:pPr>
        <w:ind w:left="360"/>
        <w:rPr>
          <w:b/>
          <w:bCs/>
        </w:rPr>
      </w:pPr>
      <w:r w:rsidRPr="007657A1">
        <w:rPr>
          <w:b/>
          <w:bCs/>
        </w:rPr>
        <w:t>FR</w:t>
      </w:r>
      <w:r w:rsidRPr="007657A1">
        <w:rPr>
          <w:b/>
          <w:bCs/>
        </w:rPr>
        <w:noBreakHyphen/>
      </w:r>
      <w:r w:rsidRPr="007657A1">
        <w:rPr>
          <w:b/>
          <w:bCs/>
        </w:rPr>
        <w:t>04.3 Top Category Identification</w:t>
      </w:r>
    </w:p>
    <w:p w:rsidRPr="007657A1" w:rsidR="007657A1" w:rsidP="007657A1" w:rsidRDefault="007657A1" w14:paraId="231AD794" w14:textId="77777777">
      <w:pPr>
        <w:numPr>
          <w:ilvl w:val="0"/>
          <w:numId w:val="47"/>
        </w:numPr>
      </w:pPr>
      <w:r w:rsidRPr="007657A1">
        <w:t>Rank categories by spend</w:t>
      </w:r>
    </w:p>
    <w:p w:rsidRPr="007657A1" w:rsidR="007657A1" w:rsidP="007657A1" w:rsidRDefault="007657A1" w14:paraId="57CD1E8F" w14:textId="77777777">
      <w:pPr>
        <w:numPr>
          <w:ilvl w:val="0"/>
          <w:numId w:val="47"/>
        </w:numPr>
      </w:pPr>
      <w:r w:rsidRPr="007657A1">
        <w:t>Handle ties &amp; zero</w:t>
      </w:r>
      <w:r w:rsidRPr="007657A1">
        <w:noBreakHyphen/>
      </w:r>
      <w:r w:rsidRPr="007657A1">
        <w:t>spend cases</w:t>
      </w:r>
    </w:p>
    <w:p w:rsidRPr="007657A1" w:rsidR="007657A1" w:rsidP="007657A1" w:rsidRDefault="007657A1" w14:paraId="731A2CF6" w14:textId="77777777">
      <w:pPr>
        <w:ind w:left="360"/>
      </w:pPr>
      <w:r w:rsidRPr="007657A1">
        <w:rPr>
          <w:rFonts w:ascii="Segoe UI Emoji" w:hAnsi="Segoe UI Emoji" w:cs="Segoe UI Emoji"/>
        </w:rPr>
        <w:t>✅</w:t>
      </w:r>
      <w:r w:rsidRPr="007657A1">
        <w:t xml:space="preserve"> </w:t>
      </w:r>
      <w:r w:rsidRPr="007657A1">
        <w:rPr>
          <w:i/>
          <w:iCs/>
        </w:rPr>
        <w:t>Deliverable:</w:t>
      </w:r>
      <w:r w:rsidRPr="007657A1">
        <w:t xml:space="preserve"> Category Ranking Logic</w:t>
      </w:r>
    </w:p>
    <w:p w:rsidRPr="007657A1" w:rsidR="007657A1" w:rsidP="007657A1" w:rsidRDefault="007657A1" w14:paraId="4E3BD17A" w14:textId="77777777">
      <w:pPr>
        <w:ind w:left="360"/>
      </w:pPr>
      <w:r w:rsidRPr="007657A1">
        <w:pict w14:anchorId="2AE020E2">
          <v:rect id="_x0000_i1303" style="width:0;height:1.5pt" o:hr="t" o:hrstd="t" o:hralign="center" fillcolor="#a0a0a0" stroked="f"/>
        </w:pict>
      </w:r>
    </w:p>
    <w:p w:rsidRPr="007657A1" w:rsidR="007657A1" w:rsidP="007657A1" w:rsidRDefault="007657A1" w14:paraId="67E015C0" w14:textId="070C2BEF">
      <w:pPr>
        <w:ind w:left="360"/>
        <w:rPr>
          <w:b/>
          <w:bCs/>
        </w:rPr>
      </w:pPr>
      <w:r w:rsidRPr="007657A1">
        <w:rPr>
          <w:b/>
          <w:bCs/>
        </w:rPr>
        <w:t>FR</w:t>
      </w:r>
      <w:r w:rsidRPr="007657A1">
        <w:rPr>
          <w:b/>
          <w:bCs/>
        </w:rPr>
        <w:noBreakHyphen/>
      </w:r>
      <w:r w:rsidRPr="007657A1">
        <w:rPr>
          <w:b/>
          <w:bCs/>
        </w:rPr>
        <w:t>04.4 Anomaly Detection Logic</w:t>
      </w:r>
    </w:p>
    <w:p w:rsidRPr="007657A1" w:rsidR="007657A1" w:rsidP="007657A1" w:rsidRDefault="007657A1" w14:paraId="1AAF5E30" w14:textId="77777777">
      <w:pPr>
        <w:numPr>
          <w:ilvl w:val="0"/>
          <w:numId w:val="48"/>
        </w:numPr>
      </w:pPr>
      <w:r w:rsidRPr="007657A1">
        <w:t xml:space="preserve">Identify: </w:t>
      </w:r>
    </w:p>
    <w:p w:rsidRPr="007657A1" w:rsidR="007657A1" w:rsidP="007657A1" w:rsidRDefault="007657A1" w14:paraId="54BD1F71" w14:textId="77777777">
      <w:pPr>
        <w:numPr>
          <w:ilvl w:val="1"/>
          <w:numId w:val="48"/>
        </w:numPr>
      </w:pPr>
      <w:r w:rsidRPr="007657A1">
        <w:t>Sudden spikes</w:t>
      </w:r>
    </w:p>
    <w:p w:rsidRPr="007657A1" w:rsidR="007657A1" w:rsidP="007657A1" w:rsidRDefault="007657A1" w14:paraId="766C213E" w14:textId="77777777">
      <w:pPr>
        <w:numPr>
          <w:ilvl w:val="1"/>
          <w:numId w:val="48"/>
        </w:numPr>
      </w:pPr>
      <w:r w:rsidRPr="007657A1">
        <w:t>Out</w:t>
      </w:r>
      <w:r w:rsidRPr="007657A1">
        <w:noBreakHyphen/>
      </w:r>
      <w:r w:rsidRPr="007657A1">
        <w:t>of</w:t>
      </w:r>
      <w:r w:rsidRPr="007657A1">
        <w:noBreakHyphen/>
      </w:r>
      <w:r w:rsidRPr="007657A1">
        <w:t>pattern spends</w:t>
      </w:r>
    </w:p>
    <w:p w:rsidRPr="007657A1" w:rsidR="007657A1" w:rsidP="007657A1" w:rsidRDefault="007657A1" w14:paraId="2D4436A5" w14:textId="77777777">
      <w:pPr>
        <w:numPr>
          <w:ilvl w:val="0"/>
          <w:numId w:val="48"/>
        </w:numPr>
      </w:pPr>
      <w:r w:rsidRPr="007657A1">
        <w:t>Use historical averages</w:t>
      </w:r>
    </w:p>
    <w:p w:rsidRPr="007657A1" w:rsidR="007657A1" w:rsidP="007657A1" w:rsidRDefault="007657A1" w14:paraId="2CF119CE" w14:textId="77777777">
      <w:pPr>
        <w:numPr>
          <w:ilvl w:val="0"/>
          <w:numId w:val="48"/>
        </w:numPr>
      </w:pPr>
      <w:r w:rsidRPr="007657A1">
        <w:t>Flag anomalies</w:t>
      </w:r>
    </w:p>
    <w:p w:rsidRPr="007657A1" w:rsidR="007657A1" w:rsidP="007657A1" w:rsidRDefault="007657A1" w14:paraId="3877C0B7" w14:textId="77777777">
      <w:pPr>
        <w:ind w:left="360"/>
      </w:pPr>
      <w:r w:rsidRPr="007657A1">
        <w:rPr>
          <w:rFonts w:ascii="Segoe UI Emoji" w:hAnsi="Segoe UI Emoji" w:cs="Segoe UI Emoji"/>
        </w:rPr>
        <w:t>✅</w:t>
      </w:r>
      <w:r w:rsidRPr="007657A1">
        <w:t xml:space="preserve"> </w:t>
      </w:r>
      <w:r w:rsidRPr="007657A1">
        <w:rPr>
          <w:i/>
          <w:iCs/>
        </w:rPr>
        <w:t>Deliverable:</w:t>
      </w:r>
      <w:r w:rsidRPr="007657A1">
        <w:t xml:space="preserve"> Anomaly Detection Rules</w:t>
      </w:r>
    </w:p>
    <w:p w:rsidRPr="007657A1" w:rsidR="007657A1" w:rsidP="007657A1" w:rsidRDefault="007657A1" w14:paraId="6528EDE4" w14:textId="77777777">
      <w:pPr>
        <w:ind w:left="360"/>
      </w:pPr>
      <w:r w:rsidRPr="007657A1">
        <w:pict w14:anchorId="735A5A09">
          <v:rect id="_x0000_i1304" style="width:0;height:1.5pt" o:hr="t" o:hrstd="t" o:hralign="center" fillcolor="#a0a0a0" stroked="f"/>
        </w:pict>
      </w:r>
    </w:p>
    <w:p w:rsidRPr="007657A1" w:rsidR="007657A1" w:rsidP="007657A1" w:rsidRDefault="007657A1" w14:paraId="6E3B339E" w14:textId="47A8BDA3">
      <w:pPr>
        <w:ind w:left="360"/>
        <w:rPr>
          <w:b/>
          <w:bCs/>
        </w:rPr>
      </w:pPr>
      <w:r w:rsidRPr="007657A1">
        <w:rPr>
          <w:b/>
          <w:bCs/>
        </w:rPr>
        <w:t>FR</w:t>
      </w:r>
      <w:r w:rsidRPr="007657A1">
        <w:rPr>
          <w:b/>
          <w:bCs/>
        </w:rPr>
        <w:noBreakHyphen/>
      </w:r>
      <w:r w:rsidRPr="007657A1">
        <w:rPr>
          <w:b/>
          <w:bCs/>
        </w:rPr>
        <w:t>04.5 Validation &amp; Business Sanity Checks</w:t>
      </w:r>
    </w:p>
    <w:p w:rsidRPr="007657A1" w:rsidR="007657A1" w:rsidP="007657A1" w:rsidRDefault="007657A1" w14:paraId="703834E6" w14:textId="77777777">
      <w:pPr>
        <w:numPr>
          <w:ilvl w:val="0"/>
          <w:numId w:val="49"/>
        </w:numPr>
      </w:pPr>
      <w:r w:rsidRPr="007657A1">
        <w:t>Cross</w:t>
      </w:r>
      <w:r w:rsidRPr="007657A1">
        <w:noBreakHyphen/>
      </w:r>
      <w:r w:rsidRPr="007657A1">
        <w:t>check totals</w:t>
      </w:r>
    </w:p>
    <w:p w:rsidRPr="007657A1" w:rsidR="007657A1" w:rsidP="007657A1" w:rsidRDefault="007657A1" w14:paraId="3752492D" w14:textId="77777777">
      <w:pPr>
        <w:numPr>
          <w:ilvl w:val="0"/>
          <w:numId w:val="49"/>
        </w:numPr>
      </w:pPr>
      <w:r w:rsidRPr="007657A1">
        <w:t>Validate with sample data</w:t>
      </w:r>
    </w:p>
    <w:p w:rsidRPr="007657A1" w:rsidR="007657A1" w:rsidP="007657A1" w:rsidRDefault="007657A1" w14:paraId="6ACE134B" w14:textId="77777777">
      <w:pPr>
        <w:ind w:left="360"/>
      </w:pPr>
      <w:r w:rsidRPr="007657A1">
        <w:rPr>
          <w:rFonts w:ascii="Segoe UI Emoji" w:hAnsi="Segoe UI Emoji" w:cs="Segoe UI Emoji"/>
        </w:rPr>
        <w:t>✅</w:t>
      </w:r>
      <w:r w:rsidRPr="007657A1">
        <w:t xml:space="preserve"> </w:t>
      </w:r>
      <w:r w:rsidRPr="007657A1">
        <w:rPr>
          <w:i/>
          <w:iCs/>
        </w:rPr>
        <w:t>Deliverable:</w:t>
      </w:r>
      <w:r w:rsidRPr="007657A1">
        <w:t xml:space="preserve"> Analysis Validation Report</w:t>
      </w:r>
    </w:p>
    <w:p w:rsidRPr="007657A1" w:rsidR="007657A1" w:rsidP="007657A1" w:rsidRDefault="007657A1" w14:paraId="7EC71D2D" w14:textId="77777777">
      <w:pPr>
        <w:ind w:left="360"/>
      </w:pPr>
      <w:r w:rsidRPr="007657A1">
        <w:pict w14:anchorId="6C3D0699">
          <v:rect id="_x0000_i1305" style="width:0;height:1.5pt" o:hr="t" o:hrstd="t" o:hralign="center" fillcolor="#a0a0a0" stroked="f"/>
        </w:pict>
      </w:r>
    </w:p>
    <w:p w:rsidRPr="007657A1" w:rsidR="007657A1" w:rsidP="007657A1" w:rsidRDefault="007657A1" w14:paraId="37B74E25" w14:textId="306343DA">
      <w:pPr>
        <w:ind w:left="360"/>
        <w:rPr>
          <w:b/>
          <w:bCs/>
        </w:rPr>
      </w:pPr>
      <w:r w:rsidRPr="007657A1">
        <w:rPr>
          <w:b/>
          <w:bCs/>
        </w:rPr>
        <w:t>FR</w:t>
      </w:r>
      <w:r w:rsidRPr="007657A1">
        <w:rPr>
          <w:b/>
          <w:bCs/>
        </w:rPr>
        <w:noBreakHyphen/>
      </w:r>
      <w:r w:rsidRPr="007657A1">
        <w:rPr>
          <w:b/>
          <w:bCs/>
        </w:rPr>
        <w:t>04.6 Documentation</w:t>
      </w:r>
    </w:p>
    <w:p w:rsidRPr="00845E1D" w:rsidR="00845E1D" w:rsidP="00845E1D" w:rsidRDefault="00845E1D" w14:paraId="12B159D2" w14:textId="77777777">
      <w:pPr>
        <w:ind w:left="360" w:firstLine="360"/>
        <w:rPr>
          <w:rFonts w:ascii="Segoe UI Emoji" w:hAnsi="Segoe UI Emoji" w:cs="Segoe UI Emoji"/>
          <w:b/>
          <w:bCs/>
        </w:rPr>
      </w:pPr>
      <w:r w:rsidRPr="00845E1D">
        <w:rPr>
          <w:rFonts w:ascii="Segoe UI Emoji" w:hAnsi="Segoe UI Emoji" w:cs="Segoe UI Emoji"/>
          <w:b/>
          <w:bCs/>
        </w:rPr>
        <w:t>Documentation Activities</w:t>
      </w:r>
    </w:p>
    <w:p w:rsidRPr="00845E1D" w:rsidR="00845E1D" w:rsidP="00E44B53" w:rsidRDefault="00845E1D" w14:paraId="38CF7A52" w14:textId="77777777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  <w:b/>
          <w:bCs/>
        </w:rPr>
        <w:t>Metric Definition Documentation</w:t>
      </w:r>
    </w:p>
    <w:p w:rsidRPr="00845E1D" w:rsidR="00845E1D" w:rsidP="00E44B53" w:rsidRDefault="00845E1D" w14:paraId="0A947C00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 xml:space="preserve">Define: </w:t>
      </w:r>
    </w:p>
    <w:p w:rsidRPr="00845E1D" w:rsidR="00845E1D" w:rsidP="00E44B53" w:rsidRDefault="00845E1D" w14:paraId="7D65C82A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Total spending</w:t>
      </w:r>
    </w:p>
    <w:p w:rsidRPr="00845E1D" w:rsidR="00845E1D" w:rsidP="00E44B53" w:rsidRDefault="00845E1D" w14:paraId="44BCEDFE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Average spending</w:t>
      </w:r>
    </w:p>
    <w:p w:rsidRPr="00845E1D" w:rsidR="00845E1D" w:rsidP="00E44B53" w:rsidRDefault="00845E1D" w14:paraId="1F02F122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Category contribution</w:t>
      </w:r>
    </w:p>
    <w:p w:rsidRPr="00845E1D" w:rsidR="00845E1D" w:rsidP="00E44B53" w:rsidRDefault="00845E1D" w14:paraId="4EE9603F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 xml:space="preserve">Specify: </w:t>
      </w:r>
    </w:p>
    <w:p w:rsidRPr="00845E1D" w:rsidR="00845E1D" w:rsidP="00E44B53" w:rsidRDefault="00845E1D" w14:paraId="6A1E21E2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Time grain</w:t>
      </w:r>
    </w:p>
    <w:p w:rsidRPr="00845E1D" w:rsidR="00845E1D" w:rsidP="00E44B53" w:rsidRDefault="00845E1D" w14:paraId="2106C281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Included / excluded transactions</w:t>
      </w:r>
    </w:p>
    <w:p w:rsidRPr="00845E1D" w:rsidR="00845E1D" w:rsidP="00E44B53" w:rsidRDefault="00845E1D" w14:paraId="1B609BD1" w14:textId="77777777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  <w:b/>
          <w:bCs/>
        </w:rPr>
        <w:t>Ranking &amp; Anomaly Logic Explanation</w:t>
      </w:r>
    </w:p>
    <w:p w:rsidRPr="00845E1D" w:rsidR="00845E1D" w:rsidP="00E44B53" w:rsidRDefault="00845E1D" w14:paraId="6446694E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 xml:space="preserve">Document: </w:t>
      </w:r>
    </w:p>
    <w:p w:rsidRPr="00845E1D" w:rsidR="00845E1D" w:rsidP="00E44B53" w:rsidRDefault="00845E1D" w14:paraId="7C42C101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How “Top Categories” are determined</w:t>
      </w:r>
    </w:p>
    <w:p w:rsidRPr="00845E1D" w:rsidR="00845E1D" w:rsidP="00E44B53" w:rsidRDefault="00845E1D" w14:paraId="27F3443E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What qualifies as an anomaly</w:t>
      </w:r>
    </w:p>
    <w:p w:rsidRPr="00845E1D" w:rsidR="00845E1D" w:rsidP="00E44B53" w:rsidRDefault="00845E1D" w14:paraId="3A8DC22F" w14:textId="77777777">
      <w:pPr>
        <w:numPr>
          <w:ilvl w:val="2"/>
          <w:numId w:val="64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Thresholds and historical comparison logic</w:t>
      </w:r>
    </w:p>
    <w:p w:rsidRPr="00845E1D" w:rsidR="00845E1D" w:rsidP="00E44B53" w:rsidRDefault="00845E1D" w14:paraId="6B5F5FBC" w14:textId="77777777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  <w:b/>
          <w:bCs/>
        </w:rPr>
        <w:t>Assumptions &amp; Constraints</w:t>
      </w:r>
    </w:p>
    <w:p w:rsidRPr="00845E1D" w:rsidR="00845E1D" w:rsidP="00E44B53" w:rsidRDefault="00845E1D" w14:paraId="44E8A742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Minimum data required for analysis</w:t>
      </w:r>
    </w:p>
    <w:p w:rsidRPr="00845E1D" w:rsidR="00845E1D" w:rsidP="00E44B53" w:rsidRDefault="00845E1D" w14:paraId="2C656179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Handling of missing or partial months</w:t>
      </w:r>
    </w:p>
    <w:p w:rsidRPr="00845E1D" w:rsidR="00845E1D" w:rsidP="00E44B53" w:rsidRDefault="00845E1D" w14:paraId="48593845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proofErr w:type="gramStart"/>
      <w:r w:rsidRPr="00845E1D">
        <w:rPr>
          <w:rFonts w:ascii="Segoe UI Emoji" w:hAnsi="Segoe UI Emoji" w:cs="Segoe UI Emoji"/>
        </w:rPr>
        <w:t>Known</w:t>
      </w:r>
      <w:proofErr w:type="gramEnd"/>
      <w:r w:rsidRPr="00845E1D">
        <w:rPr>
          <w:rFonts w:ascii="Segoe UI Emoji" w:hAnsi="Segoe UI Emoji" w:cs="Segoe UI Emoji"/>
        </w:rPr>
        <w:t xml:space="preserve"> limitations of anomaly detection</w:t>
      </w:r>
    </w:p>
    <w:p w:rsidRPr="00845E1D" w:rsidR="00845E1D" w:rsidP="00E44B53" w:rsidRDefault="00845E1D" w14:paraId="21D09CB0" w14:textId="77777777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  <w:b/>
          <w:bCs/>
        </w:rPr>
        <w:t>Sample Output Walkthrough</w:t>
      </w:r>
    </w:p>
    <w:p w:rsidRPr="00845E1D" w:rsidR="00845E1D" w:rsidP="00E44B53" w:rsidRDefault="00845E1D" w14:paraId="5B17DBCF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Explain sample results with numbers</w:t>
      </w:r>
    </w:p>
    <w:p w:rsidRPr="00845E1D" w:rsidR="00845E1D" w:rsidP="00E44B53" w:rsidRDefault="00845E1D" w14:paraId="3D58862A" w14:textId="77777777">
      <w:pPr>
        <w:numPr>
          <w:ilvl w:val="1"/>
          <w:numId w:val="64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Show how insights should be interpreted</w:t>
      </w:r>
    </w:p>
    <w:p w:rsidRPr="00845E1D" w:rsidR="00845E1D" w:rsidP="00E44B53" w:rsidRDefault="00845E1D" w14:paraId="081FDDAA" w14:textId="77777777">
      <w:pPr>
        <w:ind w:left="720" w:firstLine="36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pict w14:anchorId="3467F1BB">
          <v:rect id="_x0000_i1468" style="width:0;height:1.5pt" o:hr="t" o:hrstd="t" o:hralign="center" fillcolor="#a0a0a0" stroked="f"/>
        </w:pict>
      </w:r>
    </w:p>
    <w:p w:rsidRPr="00845E1D" w:rsidR="00845E1D" w:rsidP="00E44B53" w:rsidRDefault="00845E1D" w14:paraId="49878585" w14:textId="77777777">
      <w:pPr>
        <w:ind w:left="720" w:firstLine="360"/>
        <w:rPr>
          <w:rFonts w:ascii="Segoe UI Emoji" w:hAnsi="Segoe UI Emoji" w:cs="Segoe UI Emoji"/>
          <w:b/>
          <w:bCs/>
        </w:rPr>
      </w:pPr>
      <w:r w:rsidRPr="00845E1D">
        <w:rPr>
          <w:rFonts w:ascii="Segoe UI Emoji" w:hAnsi="Segoe UI Emoji" w:cs="Segoe UI Emoji"/>
          <w:b/>
          <w:bCs/>
        </w:rPr>
        <w:t>Documentation Deliverables</w:t>
      </w:r>
    </w:p>
    <w:p w:rsidRPr="00845E1D" w:rsidR="00845E1D" w:rsidP="00E44B53" w:rsidRDefault="00845E1D" w14:paraId="6F1A1315" w14:textId="77777777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Spending Analysis Data Dictionary</w:t>
      </w:r>
    </w:p>
    <w:p w:rsidRPr="00845E1D" w:rsidR="00845E1D" w:rsidP="00E44B53" w:rsidRDefault="00845E1D" w14:paraId="565B0FAD" w14:textId="77777777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Metric logic explanations</w:t>
      </w:r>
    </w:p>
    <w:p w:rsidRPr="00845E1D" w:rsidR="00845E1D" w:rsidP="00E44B53" w:rsidRDefault="00845E1D" w14:paraId="7E755435" w14:textId="77777777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Anomaly detection notes</w:t>
      </w:r>
    </w:p>
    <w:p w:rsidRPr="00845E1D" w:rsidR="00845E1D" w:rsidP="00E44B53" w:rsidRDefault="00845E1D" w14:paraId="762C78D3" w14:textId="77777777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845E1D">
        <w:rPr>
          <w:rFonts w:ascii="Segoe UI Emoji" w:hAnsi="Segoe UI Emoji" w:cs="Segoe UI Emoji"/>
        </w:rPr>
        <w:t>Sample insight interpretations</w:t>
      </w:r>
    </w:p>
    <w:p w:rsidRPr="00FF77DE" w:rsidR="007657A1" w:rsidP="0056134C" w:rsidRDefault="007657A1" w14:paraId="6885AA2D" w14:textId="5AC41B97">
      <w:pPr>
        <w:ind w:left="360" w:firstLine="360"/>
      </w:pPr>
      <w:r w:rsidRPr="007657A1">
        <w:rPr>
          <w:rFonts w:ascii="Segoe UI Emoji" w:hAnsi="Segoe UI Emoji" w:cs="Segoe UI Emoji"/>
        </w:rPr>
        <w:t>✅</w:t>
      </w:r>
      <w:r w:rsidRPr="007657A1">
        <w:t xml:space="preserve"> </w:t>
      </w:r>
      <w:r w:rsidRPr="007657A1">
        <w:rPr>
          <w:i/>
          <w:iCs/>
        </w:rPr>
        <w:t>Deliverable:</w:t>
      </w:r>
      <w:r w:rsidRPr="007657A1">
        <w:t xml:space="preserve"> FR</w:t>
      </w:r>
      <w:r w:rsidRPr="007657A1">
        <w:noBreakHyphen/>
      </w:r>
      <w:r w:rsidRPr="007657A1">
        <w:t>04 Sign</w:t>
      </w:r>
      <w:r w:rsidRPr="007657A1">
        <w:noBreakHyphen/>
      </w:r>
      <w:r w:rsidRPr="007657A1">
        <w:t>off</w:t>
      </w:r>
    </w:p>
    <w:p w:rsidRPr="005F25E5" w:rsidR="009A5CB6" w:rsidP="009A5CB6" w:rsidRDefault="009A5CB6" w14:paraId="52E87D64" w14:textId="77777777">
      <w:r w:rsidRPr="005F25E5">
        <w:pict w14:anchorId="27506968">
          <v:rect id="_x0000_i1444" style="width:0;height:1.5pt" o:hr="t" o:hrstd="t" o:hralign="center" fillcolor="#a0a0a0" stroked="f"/>
        </w:pict>
      </w:r>
    </w:p>
    <w:p w:rsidRPr="00FF77DE" w:rsidR="00FF77DE" w:rsidP="00FF77DE" w:rsidRDefault="00FF77DE" w14:paraId="3ED084E1" w14:textId="77777777">
      <w:pPr>
        <w:rPr>
          <w:b/>
          <w:bCs/>
        </w:rPr>
      </w:pPr>
      <w:r w:rsidRPr="00FF77DE">
        <w:rPr>
          <w:b/>
          <w:bCs/>
        </w:rPr>
        <w:t>FR</w:t>
      </w:r>
      <w:r w:rsidRPr="00FF77DE">
        <w:rPr>
          <w:b/>
          <w:bCs/>
        </w:rPr>
        <w:noBreakHyphen/>
      </w:r>
      <w:r w:rsidRPr="00FF77DE">
        <w:rPr>
          <w:b/>
          <w:bCs/>
        </w:rPr>
        <w:t>05: Insights &amp; Recommendations</w:t>
      </w:r>
    </w:p>
    <w:p w:rsidRPr="00FF77DE" w:rsidR="00FF77DE" w:rsidP="00FF77DE" w:rsidRDefault="00FF77DE" w14:paraId="60867192" w14:textId="77777777">
      <w:pPr>
        <w:numPr>
          <w:ilvl w:val="0"/>
          <w:numId w:val="24"/>
        </w:numPr>
      </w:pPr>
      <w:r w:rsidRPr="00FF77DE">
        <w:t xml:space="preserve">System shall provide insights such as: </w:t>
      </w:r>
    </w:p>
    <w:p w:rsidRPr="00FF77DE" w:rsidR="00FF77DE" w:rsidP="00FF77DE" w:rsidRDefault="00FF77DE" w14:paraId="20BFE9F9" w14:textId="77777777">
      <w:pPr>
        <w:numPr>
          <w:ilvl w:val="1"/>
          <w:numId w:val="24"/>
        </w:numPr>
      </w:pPr>
      <w:r w:rsidRPr="00FF77DE">
        <w:t>Overspending alerts</w:t>
      </w:r>
    </w:p>
    <w:p w:rsidRPr="00FF77DE" w:rsidR="00FF77DE" w:rsidP="00FF77DE" w:rsidRDefault="00FF77DE" w14:paraId="7D7FB990" w14:textId="77777777">
      <w:pPr>
        <w:numPr>
          <w:ilvl w:val="1"/>
          <w:numId w:val="24"/>
        </w:numPr>
      </w:pPr>
      <w:r w:rsidRPr="00FF77DE">
        <w:t>Category</w:t>
      </w:r>
      <w:r w:rsidRPr="00FF77DE">
        <w:noBreakHyphen/>
      </w:r>
      <w:r w:rsidRPr="00FF77DE">
        <w:t>wise trends</w:t>
      </w:r>
    </w:p>
    <w:p w:rsidR="00FF77DE" w:rsidP="00FF77DE" w:rsidRDefault="00FF77DE" w14:paraId="27FECDCA" w14:textId="77777777">
      <w:pPr>
        <w:numPr>
          <w:ilvl w:val="1"/>
          <w:numId w:val="24"/>
        </w:numPr>
      </w:pPr>
      <w:r w:rsidRPr="00FF77DE">
        <w:t>Saving opportunities</w:t>
      </w:r>
    </w:p>
    <w:p w:rsidRPr="00C752FE" w:rsidR="00C752FE" w:rsidP="00C752FE" w:rsidRDefault="00C752FE" w14:paraId="273ADD66" w14:textId="77777777">
      <w:pPr>
        <w:ind w:left="360"/>
      </w:pPr>
      <w:r w:rsidRPr="00C752FE">
        <w:rPr>
          <w:b/>
          <w:bCs/>
        </w:rPr>
        <w:t>Objective:</w:t>
      </w:r>
      <w:r w:rsidRPr="00C752FE">
        <w:br/>
      </w:r>
      <w:r w:rsidRPr="00C752FE">
        <w:t xml:space="preserve">Provide </w:t>
      </w:r>
      <w:r w:rsidRPr="00C752FE">
        <w:rPr>
          <w:b/>
          <w:bCs/>
        </w:rPr>
        <w:t>actionable, human</w:t>
      </w:r>
      <w:r w:rsidRPr="00C752FE">
        <w:rPr>
          <w:b/>
          <w:bCs/>
        </w:rPr>
        <w:noBreakHyphen/>
      </w:r>
      <w:r w:rsidRPr="00C752FE">
        <w:rPr>
          <w:b/>
          <w:bCs/>
        </w:rPr>
        <w:t>readable insights</w:t>
      </w:r>
      <w:r w:rsidRPr="00C752FE">
        <w:t xml:space="preserve"> that guide better financial decisions.</w:t>
      </w:r>
    </w:p>
    <w:p w:rsidRPr="00C752FE" w:rsidR="00C752FE" w:rsidP="00C752FE" w:rsidRDefault="00C752FE" w14:paraId="46164A66" w14:textId="38D78C25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05.1 Insight Definition &amp; Mapping</w:t>
      </w:r>
    </w:p>
    <w:p w:rsidRPr="00C752FE" w:rsidR="00C752FE" w:rsidP="00342A61" w:rsidRDefault="00C752FE" w14:paraId="603107E4" w14:textId="77777777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C752FE">
        <w:t xml:space="preserve">Define insight types: </w:t>
      </w:r>
    </w:p>
    <w:p w:rsidRPr="00C752FE" w:rsidR="00C752FE" w:rsidP="00342A61" w:rsidRDefault="00C752FE" w14:paraId="540891B0" w14:textId="77777777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C752FE">
        <w:t>Overspending alerts</w:t>
      </w:r>
    </w:p>
    <w:p w:rsidRPr="00C752FE" w:rsidR="00C752FE" w:rsidP="00342A61" w:rsidRDefault="00C752FE" w14:paraId="67CA014D" w14:textId="77777777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C752FE">
        <w:t>Saving opportunities</w:t>
      </w:r>
    </w:p>
    <w:p w:rsidRPr="00C752FE" w:rsidR="00C752FE" w:rsidP="00342A61" w:rsidRDefault="00C752FE" w14:paraId="4BA0C42F" w14:textId="77777777">
      <w:pPr>
        <w:numPr>
          <w:ilvl w:val="1"/>
          <w:numId w:val="50"/>
        </w:numPr>
        <w:tabs>
          <w:tab w:val="clear" w:pos="1440"/>
          <w:tab w:val="num" w:pos="1800"/>
        </w:tabs>
        <w:ind w:left="1800"/>
      </w:pPr>
      <w:r w:rsidRPr="00C752FE">
        <w:t>Trends</w:t>
      </w:r>
    </w:p>
    <w:p w:rsidRPr="00C752FE" w:rsidR="00C752FE" w:rsidP="00342A61" w:rsidRDefault="00C752FE" w14:paraId="71931769" w14:textId="77777777">
      <w:pPr>
        <w:numPr>
          <w:ilvl w:val="0"/>
          <w:numId w:val="50"/>
        </w:numPr>
        <w:tabs>
          <w:tab w:val="clear" w:pos="720"/>
          <w:tab w:val="num" w:pos="1080"/>
        </w:tabs>
        <w:ind w:left="1080"/>
      </w:pPr>
      <w:r w:rsidRPr="00C752FE">
        <w:t>Map each insight to data logic</w:t>
      </w:r>
    </w:p>
    <w:p w:rsidRPr="00C752FE" w:rsidR="00C752FE" w:rsidP="00342A61" w:rsidRDefault="00C752FE" w14:paraId="32F61D44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Insight Catalogue</w:t>
      </w:r>
    </w:p>
    <w:p w:rsidRPr="00C752FE" w:rsidR="00C752FE" w:rsidP="00C752FE" w:rsidRDefault="00C752FE" w14:paraId="387103DB" w14:textId="04D48B26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05.2 Overspending Detection Logic</w:t>
      </w:r>
    </w:p>
    <w:p w:rsidRPr="00C752FE" w:rsidR="00C752FE" w:rsidP="00C92D1C" w:rsidRDefault="00C752FE" w14:paraId="62ADCC23" w14:textId="77777777">
      <w:pPr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C752FE">
        <w:t xml:space="preserve">Compare </w:t>
      </w:r>
      <w:proofErr w:type="gramStart"/>
      <w:r w:rsidRPr="00C752FE">
        <w:t>spend</w:t>
      </w:r>
      <w:proofErr w:type="gramEnd"/>
      <w:r w:rsidRPr="00C752FE">
        <w:t xml:space="preserve"> vs budget</w:t>
      </w:r>
    </w:p>
    <w:p w:rsidRPr="00C752FE" w:rsidR="00C752FE" w:rsidP="00C92D1C" w:rsidRDefault="00C752FE" w14:paraId="407D43EA" w14:textId="77777777">
      <w:pPr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C752FE">
        <w:t>Identify severity levels</w:t>
      </w:r>
    </w:p>
    <w:p w:rsidRPr="00C752FE" w:rsidR="00C752FE" w:rsidP="00C92D1C" w:rsidRDefault="00C752FE" w14:paraId="20A342C0" w14:textId="77777777">
      <w:pPr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C752FE">
        <w:t>Avoid duplicate alerts</w:t>
      </w:r>
    </w:p>
    <w:p w:rsidRPr="00C752FE" w:rsidR="00C752FE" w:rsidP="00C92D1C" w:rsidRDefault="00C752FE" w14:paraId="324471F4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Overspending Insight Logic</w:t>
      </w:r>
    </w:p>
    <w:p w:rsidRPr="00C752FE" w:rsidR="00C752FE" w:rsidP="00C752FE" w:rsidRDefault="00C752FE" w14:paraId="1E3DCF46" w14:textId="3FBD5BC6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05.3 Trend &amp; Pattern Analysis</w:t>
      </w:r>
    </w:p>
    <w:p w:rsidRPr="00C752FE" w:rsidR="00C752FE" w:rsidP="00C92D1C" w:rsidRDefault="00C752FE" w14:paraId="44457849" w14:textId="77777777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r w:rsidRPr="00C752FE">
        <w:t>Identify recurring patterns</w:t>
      </w:r>
    </w:p>
    <w:p w:rsidRPr="00C752FE" w:rsidR="00C752FE" w:rsidP="00C92D1C" w:rsidRDefault="00C752FE" w14:paraId="382469C7" w14:textId="77777777">
      <w:pPr>
        <w:numPr>
          <w:ilvl w:val="0"/>
          <w:numId w:val="52"/>
        </w:numPr>
        <w:tabs>
          <w:tab w:val="clear" w:pos="720"/>
          <w:tab w:val="num" w:pos="1080"/>
        </w:tabs>
        <w:ind w:left="1080"/>
      </w:pPr>
      <w:r w:rsidRPr="00C752FE">
        <w:t>Highlight increasing/decreasing trends</w:t>
      </w:r>
    </w:p>
    <w:p w:rsidRPr="00C752FE" w:rsidR="00C752FE" w:rsidP="00C92D1C" w:rsidRDefault="00C752FE" w14:paraId="67FAC84A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Trend Insight Views</w:t>
      </w:r>
    </w:p>
    <w:p w:rsidRPr="00C752FE" w:rsidR="00C752FE" w:rsidP="00C752FE" w:rsidRDefault="00C752FE" w14:paraId="04120B7A" w14:textId="40DB7FA9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05.4 Savings Opportunity Logic</w:t>
      </w:r>
    </w:p>
    <w:p w:rsidRPr="00C752FE" w:rsidR="00C752FE" w:rsidP="00C92D1C" w:rsidRDefault="00C752FE" w14:paraId="434EE956" w14:textId="77777777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C752FE">
        <w:t>Identify high</w:t>
      </w:r>
      <w:r w:rsidRPr="00C752FE">
        <w:noBreakHyphen/>
      </w:r>
      <w:r w:rsidRPr="00C752FE">
        <w:t>spend categories</w:t>
      </w:r>
    </w:p>
    <w:p w:rsidRPr="00C752FE" w:rsidR="00C752FE" w:rsidP="00C92D1C" w:rsidRDefault="00C752FE" w14:paraId="455A73EA" w14:textId="77777777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C752FE">
        <w:t>Recommend reduction opportunities</w:t>
      </w:r>
    </w:p>
    <w:p w:rsidRPr="00C752FE" w:rsidR="00C752FE" w:rsidP="00C92D1C" w:rsidRDefault="00C752FE" w14:paraId="3A1DB286" w14:textId="77777777">
      <w:pPr>
        <w:numPr>
          <w:ilvl w:val="0"/>
          <w:numId w:val="53"/>
        </w:numPr>
        <w:tabs>
          <w:tab w:val="clear" w:pos="720"/>
          <w:tab w:val="num" w:pos="1080"/>
        </w:tabs>
        <w:ind w:left="1080"/>
      </w:pPr>
      <w:r w:rsidRPr="00C752FE">
        <w:t>Base recommendations on history</w:t>
      </w:r>
    </w:p>
    <w:p w:rsidRPr="00C752FE" w:rsidR="00C752FE" w:rsidP="00C92D1C" w:rsidRDefault="00C752FE" w14:paraId="20568258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Savings Recommendation Logic</w:t>
      </w:r>
    </w:p>
    <w:p w:rsidRPr="00C752FE" w:rsidR="00C752FE" w:rsidP="00C752FE" w:rsidRDefault="00C752FE" w14:paraId="0B3D0EAB" w14:textId="24FE59CB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05.5 Insight Messaging &amp; Prioritization</w:t>
      </w:r>
    </w:p>
    <w:p w:rsidRPr="00C752FE" w:rsidR="00C752FE" w:rsidP="00C92D1C" w:rsidRDefault="00C752FE" w14:paraId="4068622E" w14:textId="77777777">
      <w:pPr>
        <w:numPr>
          <w:ilvl w:val="0"/>
          <w:numId w:val="54"/>
        </w:numPr>
        <w:tabs>
          <w:tab w:val="clear" w:pos="720"/>
          <w:tab w:val="num" w:pos="1080"/>
        </w:tabs>
        <w:ind w:left="1080"/>
      </w:pPr>
      <w:r w:rsidRPr="00C752FE">
        <w:t>Rank insights by importance</w:t>
      </w:r>
    </w:p>
    <w:p w:rsidRPr="00C752FE" w:rsidR="00C752FE" w:rsidP="00C92D1C" w:rsidRDefault="00C752FE" w14:paraId="7F8B510E" w14:textId="77777777">
      <w:pPr>
        <w:numPr>
          <w:ilvl w:val="0"/>
          <w:numId w:val="54"/>
        </w:numPr>
        <w:tabs>
          <w:tab w:val="clear" w:pos="720"/>
          <w:tab w:val="num" w:pos="1080"/>
        </w:tabs>
        <w:ind w:left="1080"/>
      </w:pPr>
      <w:r w:rsidRPr="00C752FE">
        <w:t>Convert analytics into readable messages</w:t>
      </w:r>
    </w:p>
    <w:p w:rsidRPr="00C752FE" w:rsidR="00C752FE" w:rsidP="00C92D1C" w:rsidRDefault="00C752FE" w14:paraId="1EB177D4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Insight Presentation Rules</w:t>
      </w:r>
    </w:p>
    <w:p w:rsidRPr="00C752FE" w:rsidR="00C752FE" w:rsidP="00C752FE" w:rsidRDefault="00C752FE" w14:paraId="7F8189D1" w14:textId="2382229D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05.6 Testing &amp; Documentation</w:t>
      </w:r>
    </w:p>
    <w:p w:rsidRPr="00364238" w:rsidR="00364238" w:rsidP="00364238" w:rsidRDefault="00364238" w14:paraId="0A8B2EA6" w14:textId="77777777">
      <w:pPr>
        <w:ind w:left="360" w:firstLine="360"/>
        <w:rPr>
          <w:rFonts w:ascii="Segoe UI Emoji" w:hAnsi="Segoe UI Emoji" w:cs="Segoe UI Emoji"/>
          <w:b/>
          <w:bCs/>
        </w:rPr>
      </w:pPr>
      <w:r w:rsidRPr="00364238">
        <w:rPr>
          <w:rFonts w:ascii="Segoe UI Emoji" w:hAnsi="Segoe UI Emoji" w:cs="Segoe UI Emoji"/>
          <w:b/>
          <w:bCs/>
        </w:rPr>
        <w:t>Testing Activities</w:t>
      </w:r>
    </w:p>
    <w:p w:rsidRPr="00364238" w:rsidR="00364238" w:rsidP="00364238" w:rsidRDefault="00364238" w14:paraId="1889577F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  <w:b/>
          <w:bCs/>
        </w:rPr>
        <w:t>Insight Accuracy Testing</w:t>
      </w:r>
    </w:p>
    <w:p w:rsidRPr="00364238" w:rsidR="00364238" w:rsidP="00364238" w:rsidRDefault="00364238" w14:paraId="67EE57A9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Validate overspending alerts against budget data</w:t>
      </w:r>
    </w:p>
    <w:p w:rsidRPr="00364238" w:rsidR="00364238" w:rsidP="00364238" w:rsidRDefault="00364238" w14:paraId="3DA5D4E6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Confirm trend insights using historical data</w:t>
      </w:r>
    </w:p>
    <w:p w:rsidRPr="00364238" w:rsidR="00364238" w:rsidP="00364238" w:rsidRDefault="00364238" w14:paraId="1DE5419D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proofErr w:type="gramStart"/>
      <w:r w:rsidRPr="00364238">
        <w:rPr>
          <w:rFonts w:ascii="Segoe UI Emoji" w:hAnsi="Segoe UI Emoji" w:cs="Segoe UI Emoji"/>
        </w:rPr>
        <w:t>Cross</w:t>
      </w:r>
      <w:r w:rsidRPr="00364238">
        <w:rPr>
          <w:rFonts w:ascii="Segoe UI Emoji" w:hAnsi="Segoe UI Emoji" w:cs="Segoe UI Emoji"/>
        </w:rPr>
        <w:noBreakHyphen/>
      </w:r>
      <w:r w:rsidRPr="00364238">
        <w:rPr>
          <w:rFonts w:ascii="Segoe UI Emoji" w:hAnsi="Segoe UI Emoji" w:cs="Segoe UI Emoji"/>
        </w:rPr>
        <w:t>check</w:t>
      </w:r>
      <w:proofErr w:type="gramEnd"/>
      <w:r w:rsidRPr="00364238">
        <w:rPr>
          <w:rFonts w:ascii="Segoe UI Emoji" w:hAnsi="Segoe UI Emoji" w:cs="Segoe UI Emoji"/>
        </w:rPr>
        <w:t xml:space="preserve"> saving recommendations with raw spending</w:t>
      </w:r>
    </w:p>
    <w:p w:rsidRPr="00364238" w:rsidR="00364238" w:rsidP="00364238" w:rsidRDefault="00364238" w14:paraId="7F12F780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  <w:b/>
          <w:bCs/>
        </w:rPr>
        <w:t>Duplicate &amp; Noise Testing</w:t>
      </w:r>
    </w:p>
    <w:p w:rsidRPr="00364238" w:rsidR="00364238" w:rsidP="00364238" w:rsidRDefault="00364238" w14:paraId="15ADF70B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Ensure the same insight is not repeated excessively</w:t>
      </w:r>
    </w:p>
    <w:p w:rsidRPr="00364238" w:rsidR="00364238" w:rsidP="00364238" w:rsidRDefault="00364238" w14:paraId="4DEB191E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Validate prioritization logic</w:t>
      </w:r>
    </w:p>
    <w:p w:rsidRPr="00364238" w:rsidR="00364238" w:rsidP="00364238" w:rsidRDefault="00364238" w14:paraId="4F2F6F9C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  <w:b/>
          <w:bCs/>
        </w:rPr>
        <w:t>Scenario</w:t>
      </w:r>
      <w:r w:rsidRPr="00364238">
        <w:rPr>
          <w:rFonts w:ascii="Segoe UI Emoji" w:hAnsi="Segoe UI Emoji" w:cs="Segoe UI Emoji"/>
          <w:b/>
          <w:bCs/>
        </w:rPr>
        <w:noBreakHyphen/>
      </w:r>
      <w:r w:rsidRPr="00364238">
        <w:rPr>
          <w:rFonts w:ascii="Segoe UI Emoji" w:hAnsi="Segoe UI Emoji" w:cs="Segoe UI Emoji"/>
          <w:b/>
          <w:bCs/>
        </w:rPr>
        <w:t>Based Testing</w:t>
      </w:r>
    </w:p>
    <w:p w:rsidRPr="00364238" w:rsidR="00364238" w:rsidP="00364238" w:rsidRDefault="00364238" w14:paraId="69D99A19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 xml:space="preserve">Test insights under: </w:t>
      </w:r>
    </w:p>
    <w:p w:rsidRPr="00364238" w:rsidR="00364238" w:rsidP="00364238" w:rsidRDefault="00364238" w14:paraId="5BF99689" w14:textId="77777777">
      <w:pPr>
        <w:numPr>
          <w:ilvl w:val="2"/>
          <w:numId w:val="66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Low spending</w:t>
      </w:r>
    </w:p>
    <w:p w:rsidRPr="00364238" w:rsidR="00364238" w:rsidP="00364238" w:rsidRDefault="00364238" w14:paraId="1110DD5D" w14:textId="77777777">
      <w:pPr>
        <w:numPr>
          <w:ilvl w:val="2"/>
          <w:numId w:val="66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High spending</w:t>
      </w:r>
    </w:p>
    <w:p w:rsidRPr="00364238" w:rsidR="00364238" w:rsidP="00364238" w:rsidRDefault="00364238" w14:paraId="4F08F939" w14:textId="77777777">
      <w:pPr>
        <w:numPr>
          <w:ilvl w:val="2"/>
          <w:numId w:val="66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No budget scenarios</w:t>
      </w:r>
    </w:p>
    <w:p w:rsidRPr="00364238" w:rsidR="00364238" w:rsidP="00364238" w:rsidRDefault="00364238" w14:paraId="264DE1A4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  <w:b/>
          <w:bCs/>
        </w:rPr>
        <w:t>Edge Case Testing</w:t>
      </w:r>
    </w:p>
    <w:p w:rsidRPr="00364238" w:rsidR="00364238" w:rsidP="00364238" w:rsidRDefault="00364238" w14:paraId="14D61391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Users with minimal data</w:t>
      </w:r>
    </w:p>
    <w:p w:rsidRPr="00364238" w:rsidR="00364238" w:rsidP="00364238" w:rsidRDefault="00364238" w14:paraId="73B963FC" w14:textId="77777777">
      <w:pPr>
        <w:numPr>
          <w:ilvl w:val="1"/>
          <w:numId w:val="66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Categories with irregular spending</w:t>
      </w:r>
    </w:p>
    <w:p w:rsidRPr="00364238" w:rsidR="00364238" w:rsidP="00364238" w:rsidRDefault="00364238" w14:paraId="2A3DB13C" w14:textId="77777777">
      <w:pPr>
        <w:ind w:left="720" w:firstLine="36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pict w14:anchorId="3201CFBC">
          <v:rect id="_x0000_i1479" style="width:0;height:1.5pt" o:hr="t" o:hrstd="t" o:hralign="center" fillcolor="#a0a0a0" stroked="f"/>
        </w:pict>
      </w:r>
    </w:p>
    <w:p w:rsidRPr="00364238" w:rsidR="00364238" w:rsidP="00364238" w:rsidRDefault="00364238" w14:paraId="1BC519D9" w14:textId="77777777">
      <w:pPr>
        <w:ind w:left="720" w:firstLine="360"/>
        <w:rPr>
          <w:rFonts w:ascii="Segoe UI Emoji" w:hAnsi="Segoe UI Emoji" w:cs="Segoe UI Emoji"/>
          <w:b/>
          <w:bCs/>
        </w:rPr>
      </w:pPr>
      <w:r w:rsidRPr="00364238">
        <w:rPr>
          <w:rFonts w:ascii="Segoe UI Emoji" w:hAnsi="Segoe UI Emoji" w:cs="Segoe UI Emoji"/>
          <w:b/>
          <w:bCs/>
        </w:rPr>
        <w:t>Documentation Deliverables</w:t>
      </w:r>
    </w:p>
    <w:p w:rsidRPr="00364238" w:rsidR="00364238" w:rsidP="00364238" w:rsidRDefault="00364238" w14:paraId="737D6582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Insight logic mapping (rule → output)</w:t>
      </w:r>
    </w:p>
    <w:p w:rsidRPr="00364238" w:rsidR="00364238" w:rsidP="00364238" w:rsidRDefault="00364238" w14:paraId="2CAC179A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Severity &amp; prioritization rules</w:t>
      </w:r>
    </w:p>
    <w:p w:rsidRPr="00364238" w:rsidR="00364238" w:rsidP="00364238" w:rsidRDefault="00364238" w14:paraId="61122DA9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Sample insight explanations (plain English)</w:t>
      </w:r>
    </w:p>
    <w:p w:rsidRPr="00364238" w:rsidR="00364238" w:rsidP="00364238" w:rsidRDefault="00364238" w14:paraId="116E8783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364238">
        <w:rPr>
          <w:rFonts w:ascii="Segoe UI Emoji" w:hAnsi="Segoe UI Emoji" w:cs="Segoe UI Emoji"/>
        </w:rPr>
        <w:t>Known limitations and disclaimers</w:t>
      </w:r>
    </w:p>
    <w:p w:rsidRPr="00FF77DE" w:rsidR="007657A1" w:rsidP="00C92D1C" w:rsidRDefault="00C752FE" w14:paraId="3B17BF1A" w14:textId="5AB78E84">
      <w:pPr>
        <w:ind w:left="360" w:firstLine="36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FR</w:t>
      </w:r>
      <w:r w:rsidRPr="00C752FE">
        <w:noBreakHyphen/>
      </w:r>
      <w:r w:rsidRPr="00C752FE">
        <w:t>05 Completion Report</w:t>
      </w:r>
    </w:p>
    <w:p w:rsidRPr="005F25E5" w:rsidR="00AE1C29" w:rsidP="00AE1C29" w:rsidRDefault="00AE1C29" w14:paraId="329036A5" w14:textId="77777777">
      <w:r w:rsidRPr="005F25E5">
        <w:pict w14:anchorId="75C8C73C">
          <v:rect id="_x0000_i1445" style="width:0;height:1.5pt" o:hr="t" o:hrstd="t" o:hralign="center" fillcolor="#a0a0a0" stroked="f"/>
        </w:pict>
      </w:r>
    </w:p>
    <w:p w:rsidRPr="00FF77DE" w:rsidR="00FF77DE" w:rsidP="00FF77DE" w:rsidRDefault="00FF77DE" w14:paraId="75297740" w14:textId="77777777">
      <w:pPr>
        <w:rPr>
          <w:b/>
          <w:bCs/>
        </w:rPr>
      </w:pPr>
      <w:r w:rsidRPr="00FF77DE">
        <w:rPr>
          <w:b/>
          <w:bCs/>
        </w:rPr>
        <w:t>FR</w:t>
      </w:r>
      <w:r w:rsidRPr="00FF77DE">
        <w:rPr>
          <w:b/>
          <w:bCs/>
        </w:rPr>
        <w:noBreakHyphen/>
      </w:r>
      <w:r w:rsidRPr="00FF77DE">
        <w:rPr>
          <w:b/>
          <w:bCs/>
        </w:rPr>
        <w:t>06: Dashboards &amp; Reports</w:t>
      </w:r>
    </w:p>
    <w:p w:rsidRPr="00FF77DE" w:rsidR="00FF77DE" w:rsidP="00FF77DE" w:rsidRDefault="00FF77DE" w14:paraId="52D0CD48" w14:textId="77777777">
      <w:pPr>
        <w:numPr>
          <w:ilvl w:val="0"/>
          <w:numId w:val="25"/>
        </w:numPr>
      </w:pPr>
      <w:r w:rsidRPr="00FF77DE">
        <w:t xml:space="preserve">System shall display: </w:t>
      </w:r>
    </w:p>
    <w:p w:rsidRPr="00FF77DE" w:rsidR="00FF77DE" w:rsidP="00FF77DE" w:rsidRDefault="00FF77DE" w14:paraId="2F6026E3" w14:textId="77777777">
      <w:pPr>
        <w:numPr>
          <w:ilvl w:val="1"/>
          <w:numId w:val="25"/>
        </w:numPr>
      </w:pPr>
      <w:r w:rsidRPr="00FF77DE">
        <w:t>Monthly summaries</w:t>
      </w:r>
    </w:p>
    <w:p w:rsidRPr="00FF77DE" w:rsidR="00FF77DE" w:rsidP="00FF77DE" w:rsidRDefault="00FF77DE" w14:paraId="16C0A33E" w14:textId="77777777">
      <w:pPr>
        <w:numPr>
          <w:ilvl w:val="1"/>
          <w:numId w:val="25"/>
        </w:numPr>
      </w:pPr>
      <w:r w:rsidRPr="00FF77DE">
        <w:t>Category</w:t>
      </w:r>
      <w:r w:rsidRPr="00FF77DE">
        <w:noBreakHyphen/>
      </w:r>
      <w:r w:rsidRPr="00FF77DE">
        <w:t>wise charts</w:t>
      </w:r>
    </w:p>
    <w:p w:rsidR="00FF77DE" w:rsidP="00FF77DE" w:rsidRDefault="00FF77DE" w14:paraId="77432DA7" w14:textId="77777777">
      <w:pPr>
        <w:numPr>
          <w:ilvl w:val="1"/>
          <w:numId w:val="25"/>
        </w:numPr>
      </w:pPr>
      <w:r w:rsidRPr="00FF77DE">
        <w:t>Budget vs actual comparisons</w:t>
      </w:r>
    </w:p>
    <w:p w:rsidRPr="00C752FE" w:rsidR="00C752FE" w:rsidP="00C752FE" w:rsidRDefault="00C752FE" w14:paraId="61203DDB" w14:textId="77777777">
      <w:pPr>
        <w:ind w:left="360"/>
      </w:pPr>
      <w:r w:rsidRPr="00C752FE">
        <w:rPr>
          <w:b/>
          <w:bCs/>
        </w:rPr>
        <w:t>Objective:</w:t>
      </w:r>
      <w:r w:rsidRPr="00C752FE">
        <w:br/>
      </w:r>
      <w:r w:rsidRPr="00C752FE">
        <w:t xml:space="preserve">Deliver </w:t>
      </w:r>
      <w:r w:rsidRPr="00C752FE">
        <w:rPr>
          <w:b/>
          <w:bCs/>
        </w:rPr>
        <w:t>clear, intuitive dashboards</w:t>
      </w:r>
      <w:r w:rsidRPr="00C752FE">
        <w:t xml:space="preserve"> that summarize financial health.</w:t>
      </w:r>
    </w:p>
    <w:p w:rsidRPr="00C752FE" w:rsidR="00C752FE" w:rsidP="00C752FE" w:rsidRDefault="00C752FE" w14:paraId="2CF1E196" w14:textId="77777777">
      <w:pPr>
        <w:ind w:left="360"/>
      </w:pPr>
      <w:r w:rsidRPr="00C752FE">
        <w:pict w14:anchorId="6F673833">
          <v:rect id="_x0000_i1412" style="width:0;height:1.5pt" o:hr="t" o:hrstd="t" o:hralign="center" fillcolor="#a0a0a0" stroked="f"/>
        </w:pict>
      </w:r>
    </w:p>
    <w:p w:rsidRPr="00C752FE" w:rsidR="00C752FE" w:rsidP="00C752FE" w:rsidRDefault="00C752FE" w14:paraId="566807F7" w14:textId="784374E0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06.1 Reporting Requirements &amp; Story Design</w:t>
      </w:r>
    </w:p>
    <w:p w:rsidRPr="00C752FE" w:rsidR="00C752FE" w:rsidP="004459CE" w:rsidRDefault="00C752FE" w14:paraId="70066BB7" w14:textId="77777777">
      <w:pPr>
        <w:numPr>
          <w:ilvl w:val="0"/>
          <w:numId w:val="55"/>
        </w:numPr>
        <w:tabs>
          <w:tab w:val="clear" w:pos="720"/>
          <w:tab w:val="num" w:pos="1080"/>
        </w:tabs>
        <w:ind w:left="1080"/>
      </w:pPr>
      <w:r w:rsidRPr="00C752FE">
        <w:t xml:space="preserve">Identify key questions: </w:t>
      </w:r>
    </w:p>
    <w:p w:rsidRPr="00C752FE" w:rsidR="00C752FE" w:rsidP="004459CE" w:rsidRDefault="00C752FE" w14:paraId="415F3548" w14:textId="77777777">
      <w:pPr>
        <w:numPr>
          <w:ilvl w:val="1"/>
          <w:numId w:val="55"/>
        </w:numPr>
        <w:tabs>
          <w:tab w:val="clear" w:pos="1440"/>
          <w:tab w:val="num" w:pos="1800"/>
        </w:tabs>
        <w:ind w:left="1800"/>
      </w:pPr>
      <w:r w:rsidRPr="00C752FE">
        <w:t>Where is money going?</w:t>
      </w:r>
    </w:p>
    <w:p w:rsidRPr="00C752FE" w:rsidR="00C752FE" w:rsidP="004459CE" w:rsidRDefault="00C752FE" w14:paraId="7C8BD0E9" w14:textId="77777777">
      <w:pPr>
        <w:numPr>
          <w:ilvl w:val="1"/>
          <w:numId w:val="55"/>
        </w:numPr>
        <w:tabs>
          <w:tab w:val="clear" w:pos="1440"/>
          <w:tab w:val="num" w:pos="1800"/>
        </w:tabs>
        <w:ind w:left="1800"/>
      </w:pPr>
      <w:r w:rsidRPr="00C752FE">
        <w:t>Are budgets under control?</w:t>
      </w:r>
    </w:p>
    <w:p w:rsidRPr="00C752FE" w:rsidR="00C752FE" w:rsidP="004459CE" w:rsidRDefault="00C752FE" w14:paraId="1ADA7EF8" w14:textId="77777777">
      <w:pPr>
        <w:numPr>
          <w:ilvl w:val="0"/>
          <w:numId w:val="55"/>
        </w:numPr>
        <w:tabs>
          <w:tab w:val="clear" w:pos="720"/>
          <w:tab w:val="num" w:pos="1080"/>
        </w:tabs>
        <w:ind w:left="1080"/>
      </w:pPr>
      <w:r w:rsidRPr="00C752FE">
        <w:t>Design dashboard flow</w:t>
      </w:r>
    </w:p>
    <w:p w:rsidRPr="00C752FE" w:rsidR="00C752FE" w:rsidP="004459CE" w:rsidRDefault="00C752FE" w14:paraId="4B45C18A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Dashboard Storyboard</w:t>
      </w:r>
    </w:p>
    <w:p w:rsidRPr="00C752FE" w:rsidR="00C752FE" w:rsidP="00C752FE" w:rsidRDefault="00C752FE" w14:paraId="0B3838C7" w14:textId="20E91D8F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06.2 Reporting Data Model</w:t>
      </w:r>
    </w:p>
    <w:p w:rsidRPr="00C752FE" w:rsidR="00C752FE" w:rsidP="004459CE" w:rsidRDefault="00C752FE" w14:paraId="06E6CE90" w14:textId="77777777">
      <w:pPr>
        <w:numPr>
          <w:ilvl w:val="0"/>
          <w:numId w:val="56"/>
        </w:numPr>
        <w:tabs>
          <w:tab w:val="clear" w:pos="720"/>
          <w:tab w:val="num" w:pos="1080"/>
        </w:tabs>
        <w:ind w:left="1080"/>
      </w:pPr>
      <w:r w:rsidRPr="00C752FE">
        <w:t>Create dashboard</w:t>
      </w:r>
      <w:r w:rsidRPr="00C752FE">
        <w:noBreakHyphen/>
      </w:r>
      <w:r w:rsidRPr="00C752FE">
        <w:t>ready views</w:t>
      </w:r>
    </w:p>
    <w:p w:rsidRPr="00C752FE" w:rsidR="00C752FE" w:rsidP="004459CE" w:rsidRDefault="00C752FE" w14:paraId="5F8F1A7D" w14:textId="77777777">
      <w:pPr>
        <w:numPr>
          <w:ilvl w:val="0"/>
          <w:numId w:val="56"/>
        </w:numPr>
        <w:tabs>
          <w:tab w:val="clear" w:pos="720"/>
          <w:tab w:val="num" w:pos="1080"/>
        </w:tabs>
        <w:ind w:left="1080"/>
      </w:pPr>
      <w:r w:rsidRPr="00C752FE">
        <w:t>Define grain &amp; filters</w:t>
      </w:r>
    </w:p>
    <w:p w:rsidRPr="00C752FE" w:rsidR="00C752FE" w:rsidP="004459CE" w:rsidRDefault="00C752FE" w14:paraId="0FF825C0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Reporting Views</w:t>
      </w:r>
    </w:p>
    <w:p w:rsidRPr="00C752FE" w:rsidR="00C752FE" w:rsidP="00C752FE" w:rsidRDefault="00C752FE" w14:paraId="779ED79F" w14:textId="562F3B28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06.3 Dashboard Development</w:t>
      </w:r>
    </w:p>
    <w:p w:rsidRPr="00C752FE" w:rsidR="00C752FE" w:rsidP="004459CE" w:rsidRDefault="00C752FE" w14:paraId="23C2E261" w14:textId="77777777">
      <w:pPr>
        <w:numPr>
          <w:ilvl w:val="0"/>
          <w:numId w:val="57"/>
        </w:numPr>
        <w:tabs>
          <w:tab w:val="clear" w:pos="720"/>
          <w:tab w:val="num" w:pos="1080"/>
        </w:tabs>
        <w:ind w:left="1080"/>
      </w:pPr>
      <w:r w:rsidRPr="00C752FE">
        <w:t xml:space="preserve">Build: </w:t>
      </w:r>
    </w:p>
    <w:p w:rsidRPr="00C752FE" w:rsidR="00C752FE" w:rsidP="004459CE" w:rsidRDefault="00C752FE" w14:paraId="06736135" w14:textId="77777777">
      <w:pPr>
        <w:numPr>
          <w:ilvl w:val="1"/>
          <w:numId w:val="57"/>
        </w:numPr>
        <w:tabs>
          <w:tab w:val="clear" w:pos="1440"/>
          <w:tab w:val="num" w:pos="1800"/>
        </w:tabs>
        <w:ind w:left="1800"/>
      </w:pPr>
      <w:r w:rsidRPr="00C752FE">
        <w:t>Monthly summary</w:t>
      </w:r>
    </w:p>
    <w:p w:rsidRPr="00C752FE" w:rsidR="00C752FE" w:rsidP="004459CE" w:rsidRDefault="00C752FE" w14:paraId="1364EA0D" w14:textId="77777777">
      <w:pPr>
        <w:numPr>
          <w:ilvl w:val="1"/>
          <w:numId w:val="57"/>
        </w:numPr>
        <w:tabs>
          <w:tab w:val="clear" w:pos="1440"/>
          <w:tab w:val="num" w:pos="1800"/>
        </w:tabs>
        <w:ind w:left="1800"/>
      </w:pPr>
      <w:r w:rsidRPr="00C752FE">
        <w:t>Category charts</w:t>
      </w:r>
    </w:p>
    <w:p w:rsidRPr="00C752FE" w:rsidR="00C752FE" w:rsidP="004459CE" w:rsidRDefault="00C752FE" w14:paraId="2173A641" w14:textId="77777777">
      <w:pPr>
        <w:numPr>
          <w:ilvl w:val="1"/>
          <w:numId w:val="57"/>
        </w:numPr>
        <w:tabs>
          <w:tab w:val="clear" w:pos="1440"/>
          <w:tab w:val="num" w:pos="1800"/>
        </w:tabs>
        <w:ind w:left="1800"/>
      </w:pPr>
      <w:r w:rsidRPr="00C752FE">
        <w:t>Budget vs actual visuals</w:t>
      </w:r>
    </w:p>
    <w:p w:rsidRPr="00C752FE" w:rsidR="00C752FE" w:rsidP="004459CE" w:rsidRDefault="00C752FE" w14:paraId="6CBDC18F" w14:textId="77777777">
      <w:pPr>
        <w:numPr>
          <w:ilvl w:val="0"/>
          <w:numId w:val="57"/>
        </w:numPr>
        <w:tabs>
          <w:tab w:val="clear" w:pos="720"/>
          <w:tab w:val="num" w:pos="1080"/>
        </w:tabs>
        <w:ind w:left="1080"/>
      </w:pPr>
      <w:r w:rsidRPr="00C752FE">
        <w:t>Ensure clarity &amp; consistency</w:t>
      </w:r>
    </w:p>
    <w:p w:rsidRPr="00C752FE" w:rsidR="00C752FE" w:rsidP="004459CE" w:rsidRDefault="00C752FE" w14:paraId="46B782C2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Functional Dashboards</w:t>
      </w:r>
    </w:p>
    <w:p w:rsidRPr="00C752FE" w:rsidR="00C752FE" w:rsidP="00C752FE" w:rsidRDefault="00C752FE" w14:paraId="33FA259D" w14:textId="01683E68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06.4 Interactive Filtering &amp; Comparisons</w:t>
      </w:r>
    </w:p>
    <w:p w:rsidRPr="00C752FE" w:rsidR="00C752FE" w:rsidP="00F52C46" w:rsidRDefault="00C752FE" w14:paraId="1E81BE8C" w14:textId="77777777">
      <w:pPr>
        <w:numPr>
          <w:ilvl w:val="0"/>
          <w:numId w:val="58"/>
        </w:numPr>
        <w:tabs>
          <w:tab w:val="clear" w:pos="720"/>
          <w:tab w:val="num" w:pos="1080"/>
        </w:tabs>
        <w:ind w:left="1080"/>
      </w:pPr>
      <w:r w:rsidRPr="00C752FE">
        <w:t>Enable date &amp; category filters</w:t>
      </w:r>
    </w:p>
    <w:p w:rsidRPr="00C752FE" w:rsidR="00C752FE" w:rsidP="00F52C46" w:rsidRDefault="00C752FE" w14:paraId="7277B169" w14:textId="77777777">
      <w:pPr>
        <w:numPr>
          <w:ilvl w:val="0"/>
          <w:numId w:val="58"/>
        </w:numPr>
        <w:tabs>
          <w:tab w:val="clear" w:pos="720"/>
          <w:tab w:val="num" w:pos="1080"/>
        </w:tabs>
        <w:ind w:left="1080"/>
      </w:pPr>
      <w:r w:rsidRPr="00C752FE">
        <w:t>Support comparisons across months</w:t>
      </w:r>
    </w:p>
    <w:p w:rsidRPr="00C752FE" w:rsidR="00C752FE" w:rsidP="00F52C46" w:rsidRDefault="00C752FE" w14:paraId="74DDFDF4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Interactive Dashboard Features</w:t>
      </w:r>
    </w:p>
    <w:p w:rsidRPr="00C752FE" w:rsidR="00C752FE" w:rsidP="00C752FE" w:rsidRDefault="00C752FE" w14:paraId="41AB9951" w14:textId="5598671E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06.5 Insight Interpretation &amp; Labels</w:t>
      </w:r>
    </w:p>
    <w:p w:rsidRPr="00C752FE" w:rsidR="00C752FE" w:rsidP="00F52C46" w:rsidRDefault="00C752FE" w14:paraId="6F259D47" w14:textId="77777777">
      <w:pPr>
        <w:numPr>
          <w:ilvl w:val="0"/>
          <w:numId w:val="59"/>
        </w:numPr>
        <w:tabs>
          <w:tab w:val="clear" w:pos="720"/>
          <w:tab w:val="num" w:pos="1080"/>
        </w:tabs>
        <w:ind w:left="1080"/>
      </w:pPr>
      <w:r w:rsidRPr="00C752FE">
        <w:t>Add contextual labels</w:t>
      </w:r>
    </w:p>
    <w:p w:rsidRPr="00C752FE" w:rsidR="00C752FE" w:rsidP="00F52C46" w:rsidRDefault="00C752FE" w14:paraId="110F995E" w14:textId="77777777">
      <w:pPr>
        <w:numPr>
          <w:ilvl w:val="0"/>
          <w:numId w:val="59"/>
        </w:numPr>
        <w:tabs>
          <w:tab w:val="clear" w:pos="720"/>
          <w:tab w:val="num" w:pos="1080"/>
        </w:tabs>
        <w:ind w:left="1080"/>
      </w:pPr>
      <w:r w:rsidRPr="00C752FE">
        <w:t>Explain trends visually</w:t>
      </w:r>
    </w:p>
    <w:p w:rsidRPr="00C752FE" w:rsidR="00C752FE" w:rsidP="00F52C46" w:rsidRDefault="00C752FE" w14:paraId="1E7B6645" w14:textId="77777777">
      <w:pPr>
        <w:ind w:left="72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Dashboard Annotations</w:t>
      </w:r>
    </w:p>
    <w:p w:rsidRPr="00C752FE" w:rsidR="00C752FE" w:rsidP="00C752FE" w:rsidRDefault="00C752FE" w14:paraId="02FC295A" w14:textId="52B8C6BC">
      <w:pPr>
        <w:ind w:left="360"/>
        <w:rPr>
          <w:b/>
          <w:bCs/>
        </w:rPr>
      </w:pPr>
      <w:r w:rsidRPr="00C752FE">
        <w:rPr>
          <w:b/>
          <w:bCs/>
        </w:rPr>
        <w:t>FR</w:t>
      </w:r>
      <w:r w:rsidRPr="00C752FE">
        <w:rPr>
          <w:b/>
          <w:bCs/>
        </w:rPr>
        <w:noBreakHyphen/>
      </w:r>
      <w:r w:rsidRPr="00C752FE">
        <w:rPr>
          <w:b/>
          <w:bCs/>
        </w:rPr>
        <w:t>06.6 Validation &amp; User Guide</w:t>
      </w:r>
    </w:p>
    <w:p w:rsidRPr="004A70F1" w:rsidR="004A70F1" w:rsidP="004A70F1" w:rsidRDefault="004A70F1" w14:paraId="7F4F2274" w14:textId="77777777">
      <w:pPr>
        <w:ind w:left="360" w:firstLine="360"/>
        <w:rPr>
          <w:rFonts w:ascii="Segoe UI Emoji" w:hAnsi="Segoe UI Emoji" w:cs="Segoe UI Emoji"/>
          <w:b/>
          <w:bCs/>
        </w:rPr>
      </w:pPr>
      <w:r w:rsidRPr="004A70F1">
        <w:rPr>
          <w:rFonts w:ascii="Segoe UI Emoji" w:hAnsi="Segoe UI Emoji" w:cs="Segoe UI Emoji"/>
          <w:b/>
          <w:bCs/>
        </w:rPr>
        <w:t>Validation Activities</w:t>
      </w:r>
    </w:p>
    <w:p w:rsidRPr="004A70F1" w:rsidR="004A70F1" w:rsidP="004A70F1" w:rsidRDefault="004A70F1" w14:paraId="19E9A831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  <w:b/>
          <w:bCs/>
        </w:rPr>
        <w:t>Data Accuracy Validation</w:t>
      </w:r>
    </w:p>
    <w:p w:rsidRPr="004A70F1" w:rsidR="004A70F1" w:rsidP="004A70F1" w:rsidRDefault="004A70F1" w14:paraId="33E61095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 xml:space="preserve">Match dashboard values with: </w:t>
      </w:r>
    </w:p>
    <w:p w:rsidRPr="004A70F1" w:rsidR="004A70F1" w:rsidP="004A70F1" w:rsidRDefault="004A70F1" w14:paraId="1C16E120" w14:textId="77777777">
      <w:pPr>
        <w:numPr>
          <w:ilvl w:val="2"/>
          <w:numId w:val="68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Backend SQL queries</w:t>
      </w:r>
    </w:p>
    <w:p w:rsidRPr="004A70F1" w:rsidR="004A70F1" w:rsidP="004A70F1" w:rsidRDefault="004A70F1" w14:paraId="34C7368F" w14:textId="77777777">
      <w:pPr>
        <w:numPr>
          <w:ilvl w:val="2"/>
          <w:numId w:val="68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Aggregation results</w:t>
      </w:r>
    </w:p>
    <w:p w:rsidRPr="004A70F1" w:rsidR="004A70F1" w:rsidP="004A70F1" w:rsidRDefault="004A70F1" w14:paraId="5984CCB0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Validate totals, averages, and trends</w:t>
      </w:r>
    </w:p>
    <w:p w:rsidRPr="004A70F1" w:rsidR="004A70F1" w:rsidP="004A70F1" w:rsidRDefault="004A70F1" w14:paraId="56AD5361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  <w:b/>
          <w:bCs/>
        </w:rPr>
        <w:t>Filter &amp; Interaction Testing</w:t>
      </w:r>
    </w:p>
    <w:p w:rsidRPr="004A70F1" w:rsidR="004A70F1" w:rsidP="004A70F1" w:rsidRDefault="004A70F1" w14:paraId="5264891A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 xml:space="preserve">Validate: </w:t>
      </w:r>
    </w:p>
    <w:p w:rsidRPr="004A70F1" w:rsidR="004A70F1" w:rsidP="004A70F1" w:rsidRDefault="004A70F1" w14:paraId="75EC949E" w14:textId="77777777">
      <w:pPr>
        <w:numPr>
          <w:ilvl w:val="2"/>
          <w:numId w:val="68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Date filters</w:t>
      </w:r>
    </w:p>
    <w:p w:rsidRPr="004A70F1" w:rsidR="004A70F1" w:rsidP="004A70F1" w:rsidRDefault="004A70F1" w14:paraId="100E5A00" w14:textId="77777777">
      <w:pPr>
        <w:numPr>
          <w:ilvl w:val="2"/>
          <w:numId w:val="68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Category filters</w:t>
      </w:r>
    </w:p>
    <w:p w:rsidRPr="004A70F1" w:rsidR="004A70F1" w:rsidP="004A70F1" w:rsidRDefault="004A70F1" w14:paraId="119F7B5C" w14:textId="77777777">
      <w:pPr>
        <w:numPr>
          <w:ilvl w:val="2"/>
          <w:numId w:val="68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Budget comparisons</w:t>
      </w:r>
    </w:p>
    <w:p w:rsidRPr="004A70F1" w:rsidR="004A70F1" w:rsidP="004A70F1" w:rsidRDefault="004A70F1" w14:paraId="2E4C253B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Ensure filters do not distort metrics</w:t>
      </w:r>
    </w:p>
    <w:p w:rsidRPr="004A70F1" w:rsidR="004A70F1" w:rsidP="004A70F1" w:rsidRDefault="004A70F1" w14:paraId="3A3D13BD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  <w:b/>
          <w:bCs/>
        </w:rPr>
        <w:t>Usability Testing</w:t>
      </w:r>
    </w:p>
    <w:p w:rsidRPr="004A70F1" w:rsidR="004A70F1" w:rsidP="004A70F1" w:rsidRDefault="004A70F1" w14:paraId="542B0231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Check readability of charts</w:t>
      </w:r>
    </w:p>
    <w:p w:rsidRPr="004A70F1" w:rsidR="004A70F1" w:rsidP="004A70F1" w:rsidRDefault="004A70F1" w14:paraId="10FFE50D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Validate labels, titles, and legends</w:t>
      </w:r>
    </w:p>
    <w:p w:rsidRPr="004A70F1" w:rsidR="004A70F1" w:rsidP="004A70F1" w:rsidRDefault="004A70F1" w14:paraId="4402CFA1" w14:textId="77777777">
      <w:pPr>
        <w:numPr>
          <w:ilvl w:val="1"/>
          <w:numId w:val="68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Ensure logical dashboard flow</w:t>
      </w:r>
    </w:p>
    <w:p w:rsidRPr="004A70F1" w:rsidR="004A70F1" w:rsidP="004A70F1" w:rsidRDefault="004A70F1" w14:paraId="3AE43E43" w14:textId="77777777">
      <w:pPr>
        <w:ind w:left="720" w:firstLine="36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pict w14:anchorId="44A310C6">
          <v:rect id="_x0000_i1494" style="width:0;height:1.5pt" o:hr="t" o:hrstd="t" o:hralign="center" fillcolor="#a0a0a0" stroked="f"/>
        </w:pict>
      </w:r>
    </w:p>
    <w:p w:rsidRPr="004A70F1" w:rsidR="004A70F1" w:rsidP="004A70F1" w:rsidRDefault="004A70F1" w14:paraId="613563F5" w14:textId="77777777">
      <w:pPr>
        <w:ind w:left="720" w:firstLine="360"/>
        <w:rPr>
          <w:rFonts w:ascii="Segoe UI Emoji" w:hAnsi="Segoe UI Emoji" w:cs="Segoe UI Emoji"/>
          <w:b/>
          <w:bCs/>
        </w:rPr>
      </w:pPr>
      <w:r w:rsidRPr="004A70F1">
        <w:rPr>
          <w:rFonts w:ascii="Segoe UI Emoji" w:hAnsi="Segoe UI Emoji" w:cs="Segoe UI Emoji"/>
          <w:b/>
          <w:bCs/>
        </w:rPr>
        <w:t>User Guide Creation</w:t>
      </w:r>
    </w:p>
    <w:p w:rsidRPr="004A70F1" w:rsidR="004A70F1" w:rsidP="004A70F1" w:rsidRDefault="004A70F1" w14:paraId="5848A31E" w14:textId="77777777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  <w:b/>
          <w:bCs/>
        </w:rPr>
        <w:t>Dashboard Navigation Guide</w:t>
      </w:r>
    </w:p>
    <w:p w:rsidRPr="004A70F1" w:rsidR="004A70F1" w:rsidP="004A70F1" w:rsidRDefault="004A70F1" w14:paraId="75A68C10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What each dashboard shows</w:t>
      </w:r>
    </w:p>
    <w:p w:rsidRPr="004A70F1" w:rsidR="004A70F1" w:rsidP="004A70F1" w:rsidRDefault="004A70F1" w14:paraId="11583DAC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How to use filters</w:t>
      </w:r>
    </w:p>
    <w:p w:rsidRPr="004A70F1" w:rsidR="004A70F1" w:rsidP="004A70F1" w:rsidRDefault="004A70F1" w14:paraId="0142ACB4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How to interpret visuals</w:t>
      </w:r>
    </w:p>
    <w:p w:rsidRPr="004A70F1" w:rsidR="004A70F1" w:rsidP="004A70F1" w:rsidRDefault="004A70F1" w14:paraId="75E83839" w14:textId="77777777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  <w:b/>
          <w:bCs/>
        </w:rPr>
        <w:t>Metric Explanation Section</w:t>
      </w:r>
    </w:p>
    <w:p w:rsidRPr="004A70F1" w:rsidR="004A70F1" w:rsidP="004A70F1" w:rsidRDefault="004A70F1" w14:paraId="68C1E3CF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 xml:space="preserve">Simple definitions for: </w:t>
      </w:r>
    </w:p>
    <w:p w:rsidRPr="004A70F1" w:rsidR="004A70F1" w:rsidP="004A70F1" w:rsidRDefault="004A70F1" w14:paraId="714D6060" w14:textId="77777777">
      <w:pPr>
        <w:numPr>
          <w:ilvl w:val="2"/>
          <w:numId w:val="69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proofErr w:type="gramStart"/>
      <w:r w:rsidRPr="004A70F1">
        <w:rPr>
          <w:rFonts w:ascii="Segoe UI Emoji" w:hAnsi="Segoe UI Emoji" w:cs="Segoe UI Emoji"/>
        </w:rPr>
        <w:t>Total</w:t>
      </w:r>
      <w:proofErr w:type="gramEnd"/>
      <w:r w:rsidRPr="004A70F1">
        <w:rPr>
          <w:rFonts w:ascii="Segoe UI Emoji" w:hAnsi="Segoe UI Emoji" w:cs="Segoe UI Emoji"/>
        </w:rPr>
        <w:t xml:space="preserve"> spend</w:t>
      </w:r>
    </w:p>
    <w:p w:rsidRPr="004A70F1" w:rsidR="004A70F1" w:rsidP="004A70F1" w:rsidRDefault="004A70F1" w14:paraId="40773D75" w14:textId="77777777">
      <w:pPr>
        <w:numPr>
          <w:ilvl w:val="2"/>
          <w:numId w:val="69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Budget usage</w:t>
      </w:r>
    </w:p>
    <w:p w:rsidRPr="004A70F1" w:rsidR="004A70F1" w:rsidP="004A70F1" w:rsidRDefault="004A70F1" w14:paraId="397D91A3" w14:textId="77777777">
      <w:pPr>
        <w:numPr>
          <w:ilvl w:val="2"/>
          <w:numId w:val="69"/>
        </w:numPr>
        <w:tabs>
          <w:tab w:val="clear" w:pos="2160"/>
          <w:tab w:val="num" w:pos="2520"/>
        </w:tabs>
        <w:ind w:left="252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Alerts</w:t>
      </w:r>
    </w:p>
    <w:p w:rsidRPr="004A70F1" w:rsidR="004A70F1" w:rsidP="004A70F1" w:rsidRDefault="004A70F1" w14:paraId="2148F5C8" w14:textId="77777777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  <w:b/>
          <w:bCs/>
        </w:rPr>
        <w:t>Common Scenarios</w:t>
      </w:r>
    </w:p>
    <w:p w:rsidRPr="004A70F1" w:rsidR="004A70F1" w:rsidP="004A70F1" w:rsidRDefault="004A70F1" w14:paraId="0709ABC9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“How to check overspending”</w:t>
      </w:r>
    </w:p>
    <w:p w:rsidRPr="004A70F1" w:rsidR="004A70F1" w:rsidP="004A70F1" w:rsidRDefault="004A70F1" w14:paraId="1910055B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“How to compare months”</w:t>
      </w:r>
    </w:p>
    <w:p w:rsidRPr="004A70F1" w:rsidR="004A70F1" w:rsidP="004A70F1" w:rsidRDefault="004A70F1" w14:paraId="16AA248A" w14:textId="77777777">
      <w:pPr>
        <w:numPr>
          <w:ilvl w:val="1"/>
          <w:numId w:val="69"/>
        </w:numPr>
        <w:tabs>
          <w:tab w:val="clear" w:pos="1440"/>
          <w:tab w:val="num" w:pos="1800"/>
        </w:tabs>
        <w:ind w:left="180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“How to identify top categories”</w:t>
      </w:r>
    </w:p>
    <w:p w:rsidRPr="004A70F1" w:rsidR="004A70F1" w:rsidP="004A70F1" w:rsidRDefault="004A70F1" w14:paraId="1848899E" w14:textId="77777777">
      <w:pPr>
        <w:ind w:left="720" w:firstLine="36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pict w14:anchorId="3EC74FDA">
          <v:rect id="_x0000_i1495" style="width:0;height:1.5pt" o:hr="t" o:hrstd="t" o:hralign="center" fillcolor="#a0a0a0" stroked="f"/>
        </w:pict>
      </w:r>
    </w:p>
    <w:p w:rsidRPr="004A70F1" w:rsidR="004A70F1" w:rsidP="004A70F1" w:rsidRDefault="004A70F1" w14:paraId="31D430D1" w14:textId="77777777">
      <w:pPr>
        <w:ind w:left="720" w:firstLine="360"/>
        <w:rPr>
          <w:rFonts w:ascii="Segoe UI Emoji" w:hAnsi="Segoe UI Emoji" w:cs="Segoe UI Emoji"/>
          <w:b/>
          <w:bCs/>
        </w:rPr>
      </w:pPr>
      <w:r w:rsidRPr="004A70F1">
        <w:rPr>
          <w:rFonts w:ascii="Segoe UI Emoji" w:hAnsi="Segoe UI Emoji" w:cs="Segoe UI Emoji"/>
          <w:b/>
          <w:bCs/>
        </w:rPr>
        <w:t>Documentation Deliverables</w:t>
      </w:r>
    </w:p>
    <w:p w:rsidRPr="004A70F1" w:rsidR="004A70F1" w:rsidP="004A70F1" w:rsidRDefault="004A70F1" w14:paraId="3461812B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Dashboard validation checklist</w:t>
      </w:r>
    </w:p>
    <w:p w:rsidRPr="004A70F1" w:rsidR="004A70F1" w:rsidP="004A70F1" w:rsidRDefault="004A70F1" w14:paraId="1BA50DCA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User guide (step</w:t>
      </w:r>
      <w:r w:rsidRPr="004A70F1">
        <w:rPr>
          <w:rFonts w:ascii="Segoe UI Emoji" w:hAnsi="Segoe UI Emoji" w:cs="Segoe UI Emoji"/>
        </w:rPr>
        <w:noBreakHyphen/>
      </w:r>
      <w:r w:rsidRPr="004A70F1">
        <w:rPr>
          <w:rFonts w:ascii="Segoe UI Emoji" w:hAnsi="Segoe UI Emoji" w:cs="Segoe UI Emoji"/>
        </w:rPr>
        <w:t>by</w:t>
      </w:r>
      <w:r w:rsidRPr="004A70F1">
        <w:rPr>
          <w:rFonts w:ascii="Segoe UI Emoji" w:hAnsi="Segoe UI Emoji" w:cs="Segoe UI Emoji"/>
        </w:rPr>
        <w:noBreakHyphen/>
      </w:r>
      <w:r w:rsidRPr="004A70F1">
        <w:rPr>
          <w:rFonts w:ascii="Segoe UI Emoji" w:hAnsi="Segoe UI Emoji" w:cs="Segoe UI Emoji"/>
        </w:rPr>
        <w:t>step)</w:t>
      </w:r>
    </w:p>
    <w:p w:rsidRPr="004A70F1" w:rsidR="004A70F1" w:rsidP="004A70F1" w:rsidRDefault="004A70F1" w14:paraId="260EB695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r w:rsidRPr="004A70F1">
        <w:rPr>
          <w:rFonts w:ascii="Segoe UI Emoji" w:hAnsi="Segoe UI Emoji" w:cs="Segoe UI Emoji"/>
        </w:rPr>
        <w:t>Metric glossary</w:t>
      </w:r>
    </w:p>
    <w:p w:rsidRPr="004A70F1" w:rsidR="004A70F1" w:rsidP="004A70F1" w:rsidRDefault="004A70F1" w14:paraId="1D7F2E73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Segoe UI Emoji" w:hAnsi="Segoe UI Emoji" w:cs="Segoe UI Emoji"/>
        </w:rPr>
      </w:pPr>
      <w:proofErr w:type="gramStart"/>
      <w:r w:rsidRPr="004A70F1">
        <w:rPr>
          <w:rFonts w:ascii="Segoe UI Emoji" w:hAnsi="Segoe UI Emoji" w:cs="Segoe UI Emoji"/>
        </w:rPr>
        <w:t>Known</w:t>
      </w:r>
      <w:proofErr w:type="gramEnd"/>
      <w:r w:rsidRPr="004A70F1">
        <w:rPr>
          <w:rFonts w:ascii="Segoe UI Emoji" w:hAnsi="Segoe UI Emoji" w:cs="Segoe UI Emoji"/>
        </w:rPr>
        <w:t xml:space="preserve"> limitations</w:t>
      </w:r>
    </w:p>
    <w:p w:rsidRPr="00FF77DE" w:rsidR="00C752FE" w:rsidP="00F52C46" w:rsidRDefault="00C752FE" w14:paraId="0797A136" w14:textId="4EF57CA9">
      <w:pPr>
        <w:ind w:left="360" w:firstLine="360"/>
      </w:pPr>
      <w:r w:rsidRPr="00C752FE">
        <w:rPr>
          <w:rFonts w:ascii="Segoe UI Emoji" w:hAnsi="Segoe UI Emoji" w:cs="Segoe UI Emoji"/>
        </w:rPr>
        <w:t>✅</w:t>
      </w:r>
      <w:r w:rsidRPr="00C752FE">
        <w:t xml:space="preserve"> </w:t>
      </w:r>
      <w:r w:rsidRPr="00C752FE">
        <w:rPr>
          <w:i/>
          <w:iCs/>
        </w:rPr>
        <w:t>Deliverable:</w:t>
      </w:r>
      <w:r w:rsidRPr="00C752FE">
        <w:t xml:space="preserve"> Dashboard Validation &amp; Usage Guide</w:t>
      </w:r>
    </w:p>
    <w:p w:rsidRPr="00A91989" w:rsidR="0064475F" w:rsidP="0064475F" w:rsidRDefault="0064475F" w14:paraId="1F90D81E" w14:textId="77777777">
      <w:r w:rsidRPr="00A91989">
        <w:pict w14:anchorId="155601D4">
          <v:rect id="_x0000_i1069" style="width:0;height:1.5pt" o:hr="t" o:hrstd="t" o:hralign="center" fillcolor="#a0a0a0" stroked="f"/>
        </w:pict>
      </w:r>
    </w:p>
    <w:p w:rsidR="00196EF5" w:rsidRDefault="00000000" w14:paraId="78ECBC68" w14:textId="06777C66">
      <w:pPr>
        <w:pStyle w:val="Heading2"/>
      </w:pPr>
      <w:r>
        <w:t xml:space="preserve">10. </w:t>
      </w:r>
      <w:r w:rsidRPr="00FB3AC2" w:rsidR="00FB3AC2">
        <w:t>Non</w:t>
      </w:r>
      <w:r w:rsidRPr="00FB3AC2" w:rsidR="00FB3AC2">
        <w:noBreakHyphen/>
      </w:r>
      <w:r w:rsidRPr="00FB3AC2" w:rsidR="00FB3AC2"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5670"/>
      </w:tblGrid>
      <w:tr w:rsidRPr="00EB00DB" w:rsidR="00EB00DB" w:rsidTr="00EB00DB" w14:paraId="677F92B9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B00DB" w:rsidR="00EB00DB" w:rsidP="00EB00DB" w:rsidRDefault="00EB00DB" w14:paraId="0C501F8C" w14:textId="77777777">
            <w:pPr>
              <w:rPr>
                <w:b/>
                <w:bCs/>
              </w:rPr>
            </w:pPr>
            <w:r w:rsidRPr="00EB00DB">
              <w:rPr>
                <w:b/>
                <w:bCs/>
              </w:rPr>
              <w:t>Category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EB00DB" w:rsidR="00EB00DB" w:rsidP="00EB00DB" w:rsidRDefault="00EB00DB" w14:paraId="78D6E797" w14:textId="77777777">
            <w:pPr>
              <w:rPr>
                <w:b/>
                <w:bCs/>
              </w:rPr>
            </w:pPr>
            <w:r w:rsidRPr="00EB00DB">
              <w:rPr>
                <w:b/>
                <w:bCs/>
              </w:rPr>
              <w:t>Requirement</w:t>
            </w:r>
          </w:p>
        </w:tc>
      </w:tr>
      <w:tr w:rsidRPr="00EB00DB" w:rsidR="00EB00DB" w:rsidTr="00EB00DB" w14:paraId="4AFB91F0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242CC19D" w14:textId="77777777">
            <w:r w:rsidRPr="00EB00DB">
              <w:t>Usability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640C67EB" w14:textId="77777777">
            <w:r w:rsidRPr="00EB00DB">
              <w:t>Simple and intuitive interface</w:t>
            </w:r>
          </w:p>
        </w:tc>
      </w:tr>
      <w:tr w:rsidRPr="00EB00DB" w:rsidR="00EB00DB" w:rsidTr="00EB00DB" w14:paraId="6B15B374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301A8FC9" w14:textId="77777777">
            <w:r w:rsidRPr="00EB00DB">
              <w:t>Performance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060AE592" w14:textId="77777777">
            <w:r w:rsidRPr="00EB00DB">
              <w:t>Reports should load quickly</w:t>
            </w:r>
          </w:p>
        </w:tc>
      </w:tr>
      <w:tr w:rsidRPr="00EB00DB" w:rsidR="00EB00DB" w:rsidTr="00EB00DB" w14:paraId="50E0962E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3A9269CB" w14:textId="77777777">
            <w:r w:rsidRPr="00EB00DB">
              <w:t>Reliability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1DF165F1" w14:textId="77777777">
            <w:r w:rsidRPr="00EB00DB">
              <w:t>Data consistency must be maintained</w:t>
            </w:r>
          </w:p>
        </w:tc>
      </w:tr>
      <w:tr w:rsidRPr="00EB00DB" w:rsidR="00EB00DB" w:rsidTr="00EB00DB" w14:paraId="471A8448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52EE556D" w14:textId="77777777">
            <w:r w:rsidRPr="00EB00DB">
              <w:t>Scalability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1C5013F6" w14:textId="77777777">
            <w:r w:rsidRPr="00EB00DB">
              <w:t>System should handle growing user data</w:t>
            </w:r>
          </w:p>
        </w:tc>
      </w:tr>
      <w:tr w:rsidRPr="00EB00DB" w:rsidR="00EB00DB" w:rsidTr="00EB00DB" w14:paraId="71D6547A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5F5195AC" w14:textId="77777777">
            <w:r w:rsidRPr="00EB00DB">
              <w:t>Maintainability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57E7C751" w14:textId="77777777">
            <w:r w:rsidRPr="00EB00DB">
              <w:t>Logic should be modular and documented</w:t>
            </w:r>
          </w:p>
        </w:tc>
      </w:tr>
      <w:tr w:rsidRPr="00EB00DB" w:rsidR="00EB00DB" w:rsidTr="00EB00DB" w14:paraId="5177B5D9" w14:textId="77777777">
        <w:trPr>
          <w:tblCellSpacing w:w="15" w:type="dxa"/>
        </w:trPr>
        <w:tc>
          <w:tcPr>
            <w:tcW w:w="23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4673B54B" w14:textId="77777777">
            <w:r w:rsidRPr="00EB00DB">
              <w:t>Security</w:t>
            </w:r>
          </w:p>
        </w:tc>
        <w:tc>
          <w:tcPr>
            <w:tcW w:w="562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EB00DB" w:rsidR="00EB00DB" w:rsidP="00EB00DB" w:rsidRDefault="00EB00DB" w14:paraId="5FFEEA84" w14:textId="77777777">
            <w:r w:rsidRPr="00EB00DB">
              <w:t>User data must be protected</w:t>
            </w:r>
          </w:p>
        </w:tc>
      </w:tr>
    </w:tbl>
    <w:p w:rsidRPr="00A91989" w:rsidR="0064475F" w:rsidP="0064475F" w:rsidRDefault="0064475F" w14:paraId="5235BE7B" w14:textId="77777777">
      <w:r w:rsidRPr="00A91989">
        <w:pict w14:anchorId="6D14CE28">
          <v:rect id="_x0000_i1070" style="width:0;height:1.5pt" o:hr="t" o:hrstd="t" o:hralign="center" fillcolor="#a0a0a0" stroked="f"/>
        </w:pict>
      </w:r>
    </w:p>
    <w:p w:rsidR="00710659" w:rsidP="00710659" w:rsidRDefault="00710659" w14:paraId="22857CB8" w14:textId="3DB2DBB0">
      <w:pPr>
        <w:pStyle w:val="Heading2"/>
      </w:pPr>
      <w:r>
        <w:t>1</w:t>
      </w:r>
      <w:r>
        <w:t>1</w:t>
      </w:r>
      <w:r>
        <w:t xml:space="preserve">. </w:t>
      </w:r>
      <w:r w:rsidRPr="00EB00DB" w:rsidR="00EB00DB">
        <w:t>Data Requirements (Logical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600"/>
        <w:gridCol w:w="2610"/>
      </w:tblGrid>
      <w:tr w:rsidRPr="00D1757C" w:rsidR="00D1757C" w:rsidTr="00D1757C" w14:paraId="7F4D9080" w14:textId="77777777">
        <w:trPr>
          <w:tblCellSpacing w:w="15" w:type="dxa"/>
        </w:trPr>
        <w:tc>
          <w:tcPr>
            <w:tcW w:w="16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D1757C" w:rsidR="00D1757C" w:rsidP="00D1757C" w:rsidRDefault="00D1757C" w14:paraId="597CD6C2" w14:textId="77777777">
            <w:pPr>
              <w:rPr>
                <w:b/>
                <w:bCs/>
              </w:rPr>
            </w:pPr>
            <w:r w:rsidRPr="00D1757C">
              <w:rPr>
                <w:b/>
                <w:bCs/>
              </w:rPr>
              <w:t>Entity</w:t>
            </w:r>
          </w:p>
        </w:tc>
        <w:tc>
          <w:tcPr>
            <w:tcW w:w="35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D1757C" w:rsidR="00D1757C" w:rsidP="00D1757C" w:rsidRDefault="00D1757C" w14:paraId="2547BA34" w14:textId="77777777">
            <w:pPr>
              <w:rPr>
                <w:b/>
                <w:bCs/>
              </w:rPr>
            </w:pPr>
            <w:r w:rsidRPr="00D1757C">
              <w:rPr>
                <w:b/>
                <w:bCs/>
              </w:rPr>
              <w:t>Key Fields</w:t>
            </w:r>
          </w:p>
        </w:tc>
        <w:tc>
          <w:tcPr>
            <w:tcW w:w="25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D1757C" w:rsidR="00D1757C" w:rsidP="00D1757C" w:rsidRDefault="00D1757C" w14:paraId="4BBF2725" w14:textId="77777777">
            <w:pPr>
              <w:rPr>
                <w:b/>
                <w:bCs/>
              </w:rPr>
            </w:pPr>
            <w:r w:rsidRPr="00D1757C">
              <w:rPr>
                <w:b/>
                <w:bCs/>
              </w:rPr>
              <w:t>Description</w:t>
            </w:r>
          </w:p>
        </w:tc>
      </w:tr>
      <w:tr w:rsidRPr="00D1757C" w:rsidR="00D1757C" w:rsidTr="00D1757C" w14:paraId="32DD017A" w14:textId="77777777">
        <w:trPr>
          <w:tblCellSpacing w:w="15" w:type="dxa"/>
        </w:trPr>
        <w:tc>
          <w:tcPr>
            <w:tcW w:w="16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5DAD8B70" w14:textId="77777777">
            <w:r w:rsidRPr="00D1757C">
              <w:t>User</w:t>
            </w:r>
          </w:p>
        </w:tc>
        <w:tc>
          <w:tcPr>
            <w:tcW w:w="35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65CB3B26" w14:textId="77777777">
            <w:proofErr w:type="spellStart"/>
            <w:r w:rsidRPr="00D1757C">
              <w:t>user_id</w:t>
            </w:r>
            <w:proofErr w:type="spellEnd"/>
            <w:r w:rsidRPr="00D1757C">
              <w:t>, name</w:t>
            </w:r>
          </w:p>
        </w:tc>
        <w:tc>
          <w:tcPr>
            <w:tcW w:w="25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40A91D7C" w14:textId="77777777">
            <w:r w:rsidRPr="00D1757C">
              <w:t>System users</w:t>
            </w:r>
          </w:p>
        </w:tc>
      </w:tr>
      <w:tr w:rsidRPr="00D1757C" w:rsidR="00D1757C" w:rsidTr="00D1757C" w14:paraId="14C2B342" w14:textId="77777777">
        <w:trPr>
          <w:tblCellSpacing w:w="15" w:type="dxa"/>
        </w:trPr>
        <w:tc>
          <w:tcPr>
            <w:tcW w:w="16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638E8095" w14:textId="77777777">
            <w:r w:rsidRPr="00D1757C">
              <w:t>Transaction</w:t>
            </w:r>
          </w:p>
        </w:tc>
        <w:tc>
          <w:tcPr>
            <w:tcW w:w="35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6CE7B71B" w14:textId="77777777">
            <w:proofErr w:type="spellStart"/>
            <w:r w:rsidRPr="00D1757C">
              <w:t>txn_id</w:t>
            </w:r>
            <w:proofErr w:type="spellEnd"/>
            <w:r w:rsidRPr="00D1757C">
              <w:t>, date, amount, category</w:t>
            </w:r>
          </w:p>
        </w:tc>
        <w:tc>
          <w:tcPr>
            <w:tcW w:w="25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106884FE" w14:textId="77777777">
            <w:r w:rsidRPr="00D1757C">
              <w:t>Income &amp; expenses</w:t>
            </w:r>
          </w:p>
        </w:tc>
      </w:tr>
      <w:tr w:rsidRPr="00D1757C" w:rsidR="00D1757C" w:rsidTr="00D1757C" w14:paraId="3588184F" w14:textId="77777777">
        <w:trPr>
          <w:tblCellSpacing w:w="15" w:type="dxa"/>
        </w:trPr>
        <w:tc>
          <w:tcPr>
            <w:tcW w:w="16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0C639A2F" w14:textId="77777777">
            <w:r w:rsidRPr="00D1757C">
              <w:t>Category</w:t>
            </w:r>
          </w:p>
        </w:tc>
        <w:tc>
          <w:tcPr>
            <w:tcW w:w="35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641EC12F" w14:textId="77777777">
            <w:proofErr w:type="spellStart"/>
            <w:r w:rsidRPr="00D1757C">
              <w:t>category_id</w:t>
            </w:r>
            <w:proofErr w:type="spellEnd"/>
            <w:r w:rsidRPr="00D1757C">
              <w:t>, name</w:t>
            </w:r>
          </w:p>
        </w:tc>
        <w:tc>
          <w:tcPr>
            <w:tcW w:w="25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0AE60630" w14:textId="77777777">
            <w:r w:rsidRPr="00D1757C">
              <w:t>Expense categories</w:t>
            </w:r>
          </w:p>
        </w:tc>
      </w:tr>
      <w:tr w:rsidRPr="00D1757C" w:rsidR="00D1757C" w:rsidTr="00D1757C" w14:paraId="3384784E" w14:textId="77777777">
        <w:trPr>
          <w:tblCellSpacing w:w="15" w:type="dxa"/>
        </w:trPr>
        <w:tc>
          <w:tcPr>
            <w:tcW w:w="16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4119635E" w14:textId="77777777">
            <w:r w:rsidRPr="00D1757C">
              <w:t>Budget</w:t>
            </w:r>
          </w:p>
        </w:tc>
        <w:tc>
          <w:tcPr>
            <w:tcW w:w="35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0605F0BB" w14:textId="77777777">
            <w:proofErr w:type="spellStart"/>
            <w:r w:rsidRPr="00D1757C">
              <w:t>budget_id</w:t>
            </w:r>
            <w:proofErr w:type="spellEnd"/>
            <w:r w:rsidRPr="00D1757C">
              <w:t>, category, limit</w:t>
            </w:r>
          </w:p>
        </w:tc>
        <w:tc>
          <w:tcPr>
            <w:tcW w:w="25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2CF0F8C5" w14:textId="77777777">
            <w:r w:rsidRPr="00D1757C">
              <w:t>Budget rules</w:t>
            </w:r>
          </w:p>
        </w:tc>
      </w:tr>
      <w:tr w:rsidRPr="00D1757C" w:rsidR="00D1757C" w:rsidTr="00D1757C" w14:paraId="2C119AE7" w14:textId="77777777">
        <w:trPr>
          <w:tblCellSpacing w:w="15" w:type="dxa"/>
        </w:trPr>
        <w:tc>
          <w:tcPr>
            <w:tcW w:w="16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7C0820E6" w14:textId="77777777">
            <w:r w:rsidRPr="00D1757C">
              <w:t>Insights</w:t>
            </w:r>
          </w:p>
        </w:tc>
        <w:tc>
          <w:tcPr>
            <w:tcW w:w="357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5EE30C37" w14:textId="77777777">
            <w:proofErr w:type="spellStart"/>
            <w:r w:rsidRPr="00D1757C">
              <w:t>insight_id</w:t>
            </w:r>
            <w:proofErr w:type="spellEnd"/>
            <w:r w:rsidRPr="00D1757C">
              <w:t>, description</w:t>
            </w:r>
          </w:p>
        </w:tc>
        <w:tc>
          <w:tcPr>
            <w:tcW w:w="25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D1757C" w:rsidR="00D1757C" w:rsidP="00D1757C" w:rsidRDefault="00D1757C" w14:paraId="47589324" w14:textId="77777777">
            <w:r w:rsidRPr="00D1757C">
              <w:t>Generated insights</w:t>
            </w:r>
          </w:p>
        </w:tc>
      </w:tr>
    </w:tbl>
    <w:p w:rsidRPr="00A91989" w:rsidR="0064475F" w:rsidP="0064475F" w:rsidRDefault="0064475F" w14:paraId="11EBC6F4" w14:textId="77777777">
      <w:r w:rsidRPr="00A91989">
        <w:pict w14:anchorId="405EDA5C">
          <v:rect id="_x0000_i1071" style="width:0;height:1.5pt" o:hr="t" o:hrstd="t" o:hralign="center" fillcolor="#a0a0a0" stroked="f"/>
        </w:pict>
      </w:r>
    </w:p>
    <w:p w:rsidR="00710659" w:rsidP="00710659" w:rsidRDefault="00710659" w14:paraId="3A406BC2" w14:textId="79710719">
      <w:pPr>
        <w:pStyle w:val="Heading2"/>
      </w:pPr>
      <w:r>
        <w:t>1</w:t>
      </w:r>
      <w:r>
        <w:t>2</w:t>
      </w:r>
      <w:r>
        <w:t xml:space="preserve">. </w:t>
      </w:r>
      <w:r w:rsidRPr="00D1757C" w:rsidR="00D1757C">
        <w:t>Key Use Cases</w:t>
      </w:r>
    </w:p>
    <w:p w:rsidRPr="00C164E2" w:rsidR="00C164E2" w:rsidP="00C164E2" w:rsidRDefault="00C164E2" w14:paraId="39EA45AD" w14:textId="28D987F4">
      <w:pPr>
        <w:pStyle w:val="ListParagraph"/>
        <w:numPr>
          <w:ilvl w:val="0"/>
          <w:numId w:val="25"/>
        </w:numPr>
        <w:tabs>
          <w:tab w:val="clear" w:pos="720"/>
          <w:tab w:val="left" w:pos="360"/>
        </w:tabs>
        <w:ind w:left="360"/>
      </w:pPr>
      <w:r w:rsidRPr="00C164E2">
        <w:t>UC</w:t>
      </w:r>
      <w:r w:rsidRPr="00C164E2">
        <w:noBreakHyphen/>
      </w:r>
      <w:r w:rsidRPr="00C164E2">
        <w:t xml:space="preserve">01: Add a financial transaction </w:t>
      </w:r>
    </w:p>
    <w:p w:rsidRPr="00C164E2" w:rsidR="00C164E2" w:rsidP="00C164E2" w:rsidRDefault="00C164E2" w14:paraId="6B7FC88D" w14:textId="1042A35E">
      <w:pPr>
        <w:pStyle w:val="ListParagraph"/>
        <w:numPr>
          <w:ilvl w:val="0"/>
          <w:numId w:val="25"/>
        </w:numPr>
        <w:tabs>
          <w:tab w:val="clear" w:pos="720"/>
          <w:tab w:val="left" w:pos="360"/>
        </w:tabs>
        <w:ind w:left="360"/>
      </w:pPr>
      <w:r w:rsidRPr="00C164E2">
        <w:t>UC</w:t>
      </w:r>
      <w:r w:rsidRPr="00C164E2">
        <w:noBreakHyphen/>
      </w:r>
      <w:r w:rsidRPr="00C164E2">
        <w:t xml:space="preserve">02: Categorize spending </w:t>
      </w:r>
    </w:p>
    <w:p w:rsidRPr="00C164E2" w:rsidR="00C164E2" w:rsidP="00C164E2" w:rsidRDefault="00C164E2" w14:paraId="203DA6BC" w14:textId="33FA1DD4">
      <w:pPr>
        <w:pStyle w:val="ListParagraph"/>
        <w:numPr>
          <w:ilvl w:val="0"/>
          <w:numId w:val="25"/>
        </w:numPr>
        <w:tabs>
          <w:tab w:val="clear" w:pos="720"/>
          <w:tab w:val="left" w:pos="360"/>
        </w:tabs>
        <w:ind w:left="360"/>
      </w:pPr>
      <w:r w:rsidRPr="00C164E2">
        <w:t>UC</w:t>
      </w:r>
      <w:r w:rsidRPr="00C164E2">
        <w:noBreakHyphen/>
      </w:r>
      <w:r w:rsidRPr="00C164E2">
        <w:t xml:space="preserve">03: Set monthly budgets </w:t>
      </w:r>
    </w:p>
    <w:p w:rsidRPr="00C164E2" w:rsidR="00C164E2" w:rsidP="00C164E2" w:rsidRDefault="00C164E2" w14:paraId="78324825" w14:textId="6DD2CC6A">
      <w:pPr>
        <w:pStyle w:val="ListParagraph"/>
        <w:numPr>
          <w:ilvl w:val="0"/>
          <w:numId w:val="25"/>
        </w:numPr>
        <w:tabs>
          <w:tab w:val="clear" w:pos="720"/>
          <w:tab w:val="left" w:pos="360"/>
        </w:tabs>
        <w:ind w:left="360"/>
      </w:pPr>
      <w:r w:rsidRPr="00C164E2">
        <w:t>UC</w:t>
      </w:r>
      <w:r w:rsidRPr="00C164E2">
        <w:noBreakHyphen/>
      </w:r>
      <w:r w:rsidRPr="00C164E2">
        <w:t xml:space="preserve">04: Analyze spending trends </w:t>
      </w:r>
    </w:p>
    <w:p w:rsidRPr="00C164E2" w:rsidR="00C164E2" w:rsidP="00C164E2" w:rsidRDefault="00C164E2" w14:paraId="3C06A914" w14:textId="127E5E55">
      <w:pPr>
        <w:pStyle w:val="ListParagraph"/>
        <w:numPr>
          <w:ilvl w:val="0"/>
          <w:numId w:val="25"/>
        </w:numPr>
        <w:tabs>
          <w:tab w:val="clear" w:pos="720"/>
          <w:tab w:val="left" w:pos="360"/>
        </w:tabs>
        <w:ind w:left="360"/>
      </w:pPr>
      <w:r w:rsidRPr="00C164E2">
        <w:t>UC</w:t>
      </w:r>
      <w:r w:rsidRPr="00C164E2">
        <w:noBreakHyphen/>
      </w:r>
      <w:r w:rsidRPr="00C164E2">
        <w:t>05: View dashboards and insights</w:t>
      </w:r>
    </w:p>
    <w:p w:rsidRPr="00A91989" w:rsidR="0064475F" w:rsidP="0064475F" w:rsidRDefault="0064475F" w14:paraId="5C404FD3" w14:textId="77777777">
      <w:r w:rsidRPr="00A91989">
        <w:pict w14:anchorId="0556567B">
          <v:rect id="_x0000_i1074" style="width:0;height:1.5pt" o:hr="t" o:hrstd="t" o:hralign="center" fillcolor="#a0a0a0" stroked="f"/>
        </w:pict>
      </w:r>
    </w:p>
    <w:p w:rsidR="00710659" w:rsidP="00710659" w:rsidRDefault="00710659" w14:paraId="70C5AAA7" w14:textId="071DEEA8">
      <w:pPr>
        <w:pStyle w:val="Heading2"/>
      </w:pPr>
      <w:r>
        <w:t>1</w:t>
      </w:r>
      <w:r>
        <w:t>3</w:t>
      </w:r>
      <w:r>
        <w:t xml:space="preserve">. </w:t>
      </w:r>
      <w:r w:rsidRPr="00C164E2" w:rsidR="00C164E2">
        <w:t>Acceptance Criteria</w:t>
      </w:r>
    </w:p>
    <w:p w:rsidRPr="00E62806" w:rsidR="00E62806" w:rsidP="00E62806" w:rsidRDefault="00E62806" w14:paraId="2F5A8BF9" w14:textId="673A545E">
      <w:pPr>
        <w:pStyle w:val="ListParagraph"/>
        <w:numPr>
          <w:ilvl w:val="0"/>
          <w:numId w:val="25"/>
        </w:numPr>
        <w:tabs>
          <w:tab w:val="clear" w:pos="720"/>
          <w:tab w:val="left" w:pos="360"/>
          <w:tab w:val="num" w:pos="450"/>
        </w:tabs>
        <w:ind w:left="360"/>
      </w:pPr>
      <w:r w:rsidRPr="00E62806">
        <w:t xml:space="preserve">Transactions are recorded accurately </w:t>
      </w:r>
    </w:p>
    <w:p w:rsidRPr="00E62806" w:rsidR="00E62806" w:rsidP="00E62806" w:rsidRDefault="00E62806" w14:paraId="3FB8ACBE" w14:textId="1CBCB356">
      <w:pPr>
        <w:pStyle w:val="ListParagraph"/>
        <w:numPr>
          <w:ilvl w:val="0"/>
          <w:numId w:val="25"/>
        </w:numPr>
        <w:tabs>
          <w:tab w:val="clear" w:pos="720"/>
          <w:tab w:val="left" w:pos="360"/>
          <w:tab w:val="num" w:pos="450"/>
        </w:tabs>
        <w:ind w:left="360"/>
      </w:pPr>
      <w:r w:rsidRPr="00E62806">
        <w:t xml:space="preserve">Budgets reflect actual spending </w:t>
      </w:r>
    </w:p>
    <w:p w:rsidRPr="00E62806" w:rsidR="00E62806" w:rsidP="00E62806" w:rsidRDefault="00E62806" w14:paraId="2AC7D455" w14:textId="25786D86">
      <w:pPr>
        <w:pStyle w:val="ListParagraph"/>
        <w:numPr>
          <w:ilvl w:val="0"/>
          <w:numId w:val="25"/>
        </w:numPr>
        <w:tabs>
          <w:tab w:val="clear" w:pos="720"/>
          <w:tab w:val="left" w:pos="360"/>
          <w:tab w:val="num" w:pos="450"/>
        </w:tabs>
        <w:ind w:left="360"/>
      </w:pPr>
      <w:r w:rsidRPr="00E62806">
        <w:t xml:space="preserve">Dashboards show correct summaries </w:t>
      </w:r>
    </w:p>
    <w:p w:rsidRPr="00E62806" w:rsidR="00E62806" w:rsidP="00E62806" w:rsidRDefault="00E62806" w14:paraId="4F299C84" w14:textId="62B7BB29">
      <w:pPr>
        <w:pStyle w:val="ListParagraph"/>
        <w:numPr>
          <w:ilvl w:val="0"/>
          <w:numId w:val="25"/>
        </w:numPr>
        <w:tabs>
          <w:tab w:val="clear" w:pos="720"/>
          <w:tab w:val="left" w:pos="360"/>
          <w:tab w:val="num" w:pos="450"/>
        </w:tabs>
        <w:ind w:left="360"/>
      </w:pPr>
      <w:r w:rsidRPr="00E62806">
        <w:t xml:space="preserve">Insights align with spending patterns </w:t>
      </w:r>
    </w:p>
    <w:p w:rsidRPr="00E62806" w:rsidR="00E62806" w:rsidP="00E62806" w:rsidRDefault="00E62806" w14:paraId="0A66536A" w14:textId="4F1FAAC9">
      <w:pPr>
        <w:pStyle w:val="ListParagraph"/>
        <w:numPr>
          <w:ilvl w:val="0"/>
          <w:numId w:val="25"/>
        </w:numPr>
        <w:tabs>
          <w:tab w:val="clear" w:pos="720"/>
          <w:tab w:val="left" w:pos="360"/>
          <w:tab w:val="num" w:pos="450"/>
        </w:tabs>
        <w:ind w:left="360"/>
      </w:pPr>
      <w:r w:rsidRPr="00E62806">
        <w:t>System remains stable under normal usage</w:t>
      </w:r>
    </w:p>
    <w:p w:rsidR="00710659" w:rsidP="00710659" w:rsidRDefault="00710659" w14:paraId="6A30C618" w14:textId="6169B53B"/>
    <w:p w:rsidRPr="00A91989" w:rsidR="0064475F" w:rsidP="0064475F" w:rsidRDefault="0064475F" w14:paraId="2A3DEB08" w14:textId="77777777">
      <w:r w:rsidRPr="00A91989">
        <w:pict w14:anchorId="0522FC83">
          <v:rect id="_x0000_i1077" style="width:0;height:1.5pt" o:hr="t" o:hrstd="t" o:hralign="center" fillcolor="#a0a0a0" stroked="f"/>
        </w:pict>
      </w:r>
    </w:p>
    <w:p w:rsidR="00FB3AC2" w:rsidP="00FB3AC2" w:rsidRDefault="00FB3AC2" w14:paraId="67BB1D37" w14:textId="0248C8D1">
      <w:pPr>
        <w:pStyle w:val="Heading2"/>
      </w:pPr>
      <w:r>
        <w:t>1</w:t>
      </w:r>
      <w:r>
        <w:t>4</w:t>
      </w:r>
      <w:r>
        <w:t xml:space="preserve">. </w:t>
      </w:r>
      <w:r w:rsidRPr="00093AF2" w:rsidR="00093AF2">
        <w:t>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57"/>
      </w:tblGrid>
      <w:tr w:rsidRPr="00093AF2" w:rsidR="00093AF2" w14:paraId="7E88DB3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93AF2" w:rsidR="00093AF2" w:rsidP="00093AF2" w:rsidRDefault="00093AF2" w14:paraId="3AE6E6EE" w14:textId="77777777">
            <w:pPr>
              <w:rPr>
                <w:b/>
                <w:bCs/>
              </w:rPr>
            </w:pPr>
            <w:r w:rsidRPr="00093AF2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93AF2" w:rsidR="00093AF2" w:rsidP="00093AF2" w:rsidRDefault="00093AF2" w14:paraId="473605C9" w14:textId="77777777">
            <w:pPr>
              <w:rPr>
                <w:b/>
                <w:bCs/>
              </w:rPr>
            </w:pPr>
            <w:r w:rsidRPr="00093AF2">
              <w:rPr>
                <w:b/>
                <w:bCs/>
              </w:rPr>
              <w:t>Mitigation</w:t>
            </w:r>
          </w:p>
        </w:tc>
      </w:tr>
      <w:tr w:rsidRPr="00093AF2" w:rsidR="00093AF2" w14:paraId="5A0F7BA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634FB097" w14:textId="77777777">
            <w:r w:rsidRPr="00093AF2">
              <w:t>Incorrect user input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03366D65" w14:textId="77777777">
            <w:r w:rsidRPr="00093AF2">
              <w:t>Validation rules</w:t>
            </w:r>
          </w:p>
        </w:tc>
      </w:tr>
      <w:tr w:rsidRPr="00093AF2" w:rsidR="00093AF2" w14:paraId="75FFC99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1F08A0B3" w14:textId="77777777">
            <w:r w:rsidRPr="00093AF2">
              <w:t>Misleading insights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2909BF62" w14:textId="77777777">
            <w:r w:rsidRPr="00093AF2">
              <w:t>Clear assumptions</w:t>
            </w:r>
          </w:p>
        </w:tc>
      </w:tr>
      <w:tr w:rsidRPr="00093AF2" w:rsidR="00093AF2" w14:paraId="446D537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70E5D8DB" w14:textId="77777777">
            <w:r w:rsidRPr="00093AF2">
              <w:t>Low user adoption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3CBD4783" w14:textId="77777777">
            <w:r w:rsidRPr="00093AF2">
              <w:t>Simple UX</w:t>
            </w:r>
          </w:p>
        </w:tc>
      </w:tr>
      <w:tr w:rsidRPr="00093AF2" w:rsidR="00093AF2" w14:paraId="7DDE0F0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3127E522" w14:textId="77777777">
            <w:r w:rsidRPr="00093AF2">
              <w:t>Incomplete data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628E0837" w14:textId="77777777">
            <w:r w:rsidRPr="00093AF2">
              <w:t>Data completeness checks</w:t>
            </w:r>
          </w:p>
        </w:tc>
      </w:tr>
    </w:tbl>
    <w:p w:rsidRPr="00A91989" w:rsidR="0064475F" w:rsidP="0064475F" w:rsidRDefault="0064475F" w14:paraId="3AD7D3AE" w14:textId="77777777">
      <w:r w:rsidRPr="00A91989">
        <w:pict w14:anchorId="246E69A6">
          <v:rect id="_x0000_i1078" style="width:0;height:1.5pt" o:hr="t" o:hrstd="t" o:hralign="center" fillcolor="#a0a0a0" stroked="f"/>
        </w:pict>
      </w:r>
    </w:p>
    <w:p w:rsidR="00FB3AC2" w:rsidP="00FB3AC2" w:rsidRDefault="00FB3AC2" w14:paraId="439625AA" w14:textId="6E110487">
      <w:pPr>
        <w:pStyle w:val="Heading2"/>
      </w:pPr>
      <w:r>
        <w:t>1</w:t>
      </w:r>
      <w:r>
        <w:t>5</w:t>
      </w:r>
      <w:r>
        <w:t xml:space="preserve">. </w:t>
      </w:r>
      <w:r w:rsidRPr="00093AF2" w:rsidR="00093AF2">
        <w:t>High</w:t>
      </w:r>
      <w:r w:rsidRPr="00093AF2" w:rsidR="00093AF2">
        <w:noBreakHyphen/>
      </w:r>
      <w:r w:rsidRPr="00093AF2" w:rsidR="00093AF2">
        <w:t>Level Delivery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600"/>
      </w:tblGrid>
      <w:tr w:rsidRPr="00093AF2" w:rsidR="00093AF2" w:rsidTr="00093AF2" w14:paraId="54243CE5" w14:textId="77777777">
        <w:trPr>
          <w:tblCellSpacing w:w="15" w:type="dxa"/>
        </w:trPr>
        <w:tc>
          <w:tcPr>
            <w:tcW w:w="14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93AF2" w:rsidR="00093AF2" w:rsidP="00093AF2" w:rsidRDefault="00093AF2" w14:paraId="2809B395" w14:textId="77777777">
            <w:pPr>
              <w:rPr>
                <w:b/>
                <w:bCs/>
              </w:rPr>
            </w:pPr>
            <w:r w:rsidRPr="00093AF2">
              <w:rPr>
                <w:b/>
                <w:bCs/>
              </w:rPr>
              <w:t>Phase</w:t>
            </w:r>
          </w:p>
        </w:tc>
        <w:tc>
          <w:tcPr>
            <w:tcW w:w="35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93AF2" w:rsidR="00093AF2" w:rsidP="00093AF2" w:rsidRDefault="00093AF2" w14:paraId="173B2C6E" w14:textId="77777777">
            <w:pPr>
              <w:rPr>
                <w:b/>
                <w:bCs/>
              </w:rPr>
            </w:pPr>
            <w:r w:rsidRPr="00093AF2">
              <w:rPr>
                <w:b/>
                <w:bCs/>
              </w:rPr>
              <w:t>Description</w:t>
            </w:r>
          </w:p>
        </w:tc>
      </w:tr>
      <w:tr w:rsidRPr="00093AF2" w:rsidR="00093AF2" w:rsidTr="00093AF2" w14:paraId="4A969408" w14:textId="77777777">
        <w:trPr>
          <w:tblCellSpacing w:w="15" w:type="dxa"/>
        </w:trPr>
        <w:tc>
          <w:tcPr>
            <w:tcW w:w="14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0D40FB3B" w14:textId="77777777">
            <w:r w:rsidRPr="00093AF2">
              <w:t>Phase 1</w:t>
            </w:r>
          </w:p>
        </w:tc>
        <w:tc>
          <w:tcPr>
            <w:tcW w:w="35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10F2B857" w14:textId="77777777">
            <w:r w:rsidRPr="00093AF2">
              <w:t>Requirements &amp; design</w:t>
            </w:r>
          </w:p>
        </w:tc>
      </w:tr>
      <w:tr w:rsidRPr="00093AF2" w:rsidR="00093AF2" w:rsidTr="00093AF2" w14:paraId="1DB92A2D" w14:textId="77777777">
        <w:trPr>
          <w:tblCellSpacing w:w="15" w:type="dxa"/>
        </w:trPr>
        <w:tc>
          <w:tcPr>
            <w:tcW w:w="14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0DB9DA1D" w14:textId="77777777">
            <w:r w:rsidRPr="00093AF2">
              <w:t>Phase 2</w:t>
            </w:r>
          </w:p>
        </w:tc>
        <w:tc>
          <w:tcPr>
            <w:tcW w:w="35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2DF150E5" w14:textId="77777777">
            <w:r w:rsidRPr="00093AF2">
              <w:t>Data model &amp; logic</w:t>
            </w:r>
          </w:p>
        </w:tc>
      </w:tr>
      <w:tr w:rsidRPr="00093AF2" w:rsidR="00093AF2" w:rsidTr="00093AF2" w14:paraId="426F2522" w14:textId="77777777">
        <w:trPr>
          <w:tblCellSpacing w:w="15" w:type="dxa"/>
        </w:trPr>
        <w:tc>
          <w:tcPr>
            <w:tcW w:w="14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6393B0AD" w14:textId="77777777">
            <w:r w:rsidRPr="00093AF2">
              <w:t>Phase 3</w:t>
            </w:r>
          </w:p>
        </w:tc>
        <w:tc>
          <w:tcPr>
            <w:tcW w:w="35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33EDBCC2" w14:textId="77777777">
            <w:r w:rsidRPr="00093AF2">
              <w:t>Analytics &amp; insights</w:t>
            </w:r>
          </w:p>
        </w:tc>
      </w:tr>
      <w:tr w:rsidRPr="00093AF2" w:rsidR="00093AF2" w:rsidTr="00093AF2" w14:paraId="70CB6945" w14:textId="77777777">
        <w:trPr>
          <w:tblCellSpacing w:w="15" w:type="dxa"/>
        </w:trPr>
        <w:tc>
          <w:tcPr>
            <w:tcW w:w="14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3CF06E35" w14:textId="77777777">
            <w:r w:rsidRPr="00093AF2">
              <w:t>Phase 4</w:t>
            </w:r>
          </w:p>
        </w:tc>
        <w:tc>
          <w:tcPr>
            <w:tcW w:w="35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6EC0AD76" w14:textId="77777777">
            <w:r w:rsidRPr="00093AF2">
              <w:t>Dashboards</w:t>
            </w:r>
          </w:p>
        </w:tc>
      </w:tr>
      <w:tr w:rsidRPr="00093AF2" w:rsidR="00093AF2" w:rsidTr="00093AF2" w14:paraId="3FC9107C" w14:textId="77777777">
        <w:trPr>
          <w:tblCellSpacing w:w="15" w:type="dxa"/>
        </w:trPr>
        <w:tc>
          <w:tcPr>
            <w:tcW w:w="14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4692815D" w14:textId="77777777">
            <w:r w:rsidRPr="00093AF2">
              <w:t>Phase 5</w:t>
            </w:r>
          </w:p>
        </w:tc>
        <w:tc>
          <w:tcPr>
            <w:tcW w:w="355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93AF2" w:rsidR="00093AF2" w:rsidP="00093AF2" w:rsidRDefault="00093AF2" w14:paraId="7D79AC04" w14:textId="77777777">
            <w:r w:rsidRPr="00093AF2">
              <w:t>Testing &amp; refinement</w:t>
            </w:r>
          </w:p>
        </w:tc>
      </w:tr>
    </w:tbl>
    <w:p w:rsidRPr="00A91989" w:rsidR="0064475F" w:rsidP="0064475F" w:rsidRDefault="0064475F" w14:paraId="7E58A772" w14:textId="77777777">
      <w:r w:rsidRPr="00A91989">
        <w:pict w14:anchorId="519C904C">
          <v:rect id="_x0000_i1079" style="width:0;height:1.5pt" o:hr="t" o:hrstd="t" o:hralign="center" fillcolor="#a0a0a0" stroked="f"/>
        </w:pict>
      </w:r>
    </w:p>
    <w:p w:rsidRPr="00247059" w:rsidR="00247059" w:rsidP="00247059" w:rsidRDefault="00FB3AC2" w14:paraId="428B76D3" w14:textId="77777777">
      <w:pPr>
        <w:pStyle w:val="Heading2"/>
      </w:pPr>
      <w:r>
        <w:t>1</w:t>
      </w:r>
      <w:r>
        <w:t>6</w:t>
      </w:r>
      <w:r>
        <w:t xml:space="preserve">. </w:t>
      </w:r>
      <w:r w:rsidRPr="00247059" w:rsidR="00247059">
        <w:t>Learning Outcomes</w:t>
      </w:r>
    </w:p>
    <w:p w:rsidRPr="00247059" w:rsidR="00247059" w:rsidP="00247059" w:rsidRDefault="00247059" w14:paraId="04C0C699" w14:textId="1AFF9FB3">
      <w:pPr>
        <w:pStyle w:val="ListParagraph"/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47059">
        <w:t xml:space="preserve">Understand personal finance analytics </w:t>
      </w:r>
    </w:p>
    <w:p w:rsidRPr="00247059" w:rsidR="00247059" w:rsidP="00247059" w:rsidRDefault="00247059" w14:paraId="728F7B80" w14:textId="6D3328B6">
      <w:pPr>
        <w:pStyle w:val="ListParagraph"/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47059">
        <w:t xml:space="preserve">Translate business needs into system requirements </w:t>
      </w:r>
    </w:p>
    <w:p w:rsidRPr="00247059" w:rsidR="00247059" w:rsidP="00247059" w:rsidRDefault="00247059" w14:paraId="0581C5E1" w14:textId="1A74582C">
      <w:pPr>
        <w:pStyle w:val="ListParagraph"/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47059">
        <w:t>Design insight</w:t>
      </w:r>
      <w:r w:rsidRPr="00247059">
        <w:noBreakHyphen/>
      </w:r>
      <w:r w:rsidRPr="00247059">
        <w:t xml:space="preserve">driven dashboards </w:t>
      </w:r>
    </w:p>
    <w:p w:rsidRPr="00247059" w:rsidR="00247059" w:rsidP="00247059" w:rsidRDefault="00247059" w14:paraId="5E90FD43" w14:textId="4EEA9EC0">
      <w:pPr>
        <w:pStyle w:val="ListParagraph"/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47059">
        <w:t>Apply structured thinking to real</w:t>
      </w:r>
      <w:r w:rsidRPr="00247059">
        <w:noBreakHyphen/>
      </w:r>
      <w:r w:rsidRPr="00247059">
        <w:t xml:space="preserve">world problems </w:t>
      </w:r>
    </w:p>
    <w:p w:rsidR="00710659" w:rsidP="0064475F" w:rsidRDefault="00247059" w14:paraId="3CBDD2A6" w14:textId="04A5ADD8">
      <w:pPr>
        <w:pStyle w:val="ListParagraph"/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47059">
        <w:t>Promote financial literacy through technology</w:t>
      </w:r>
    </w:p>
    <w:sectPr w:rsidR="0071065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236FF6"/>
    <w:multiLevelType w:val="multilevel"/>
    <w:tmpl w:val="1D0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3D07398"/>
    <w:multiLevelType w:val="multilevel"/>
    <w:tmpl w:val="9B9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0D057C"/>
    <w:multiLevelType w:val="multilevel"/>
    <w:tmpl w:val="43E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5355FF5"/>
    <w:multiLevelType w:val="multilevel"/>
    <w:tmpl w:val="0AAC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AF6784"/>
    <w:multiLevelType w:val="multilevel"/>
    <w:tmpl w:val="EE1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361EBE"/>
    <w:multiLevelType w:val="multilevel"/>
    <w:tmpl w:val="18B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D300C77"/>
    <w:multiLevelType w:val="hybridMultilevel"/>
    <w:tmpl w:val="B79A01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D7C1355"/>
    <w:multiLevelType w:val="multilevel"/>
    <w:tmpl w:val="94F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E730F94"/>
    <w:multiLevelType w:val="multilevel"/>
    <w:tmpl w:val="C192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F141D51"/>
    <w:multiLevelType w:val="multilevel"/>
    <w:tmpl w:val="AEB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FBC4582"/>
    <w:multiLevelType w:val="multilevel"/>
    <w:tmpl w:val="A66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04C6B50"/>
    <w:multiLevelType w:val="multilevel"/>
    <w:tmpl w:val="4DC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4EE266E"/>
    <w:multiLevelType w:val="multilevel"/>
    <w:tmpl w:val="18B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A3D5A16"/>
    <w:multiLevelType w:val="hybridMultilevel"/>
    <w:tmpl w:val="996A15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C15179A"/>
    <w:multiLevelType w:val="hybridMultilevel"/>
    <w:tmpl w:val="470E52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1DBE4410"/>
    <w:multiLevelType w:val="multilevel"/>
    <w:tmpl w:val="C61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EFA0DF9"/>
    <w:multiLevelType w:val="multilevel"/>
    <w:tmpl w:val="536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10A4423"/>
    <w:multiLevelType w:val="multilevel"/>
    <w:tmpl w:val="8E28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5A15B9"/>
    <w:multiLevelType w:val="multilevel"/>
    <w:tmpl w:val="1EE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6220CD7"/>
    <w:multiLevelType w:val="multilevel"/>
    <w:tmpl w:val="A91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8546917"/>
    <w:multiLevelType w:val="multilevel"/>
    <w:tmpl w:val="CC9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A1D6564"/>
    <w:multiLevelType w:val="multilevel"/>
    <w:tmpl w:val="19E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D1403E4"/>
    <w:multiLevelType w:val="multilevel"/>
    <w:tmpl w:val="EB7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DB94CD0"/>
    <w:multiLevelType w:val="hybridMultilevel"/>
    <w:tmpl w:val="0F2C83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E1D532A"/>
    <w:multiLevelType w:val="multilevel"/>
    <w:tmpl w:val="592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0B356E"/>
    <w:multiLevelType w:val="multilevel"/>
    <w:tmpl w:val="EC7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1E43012"/>
    <w:multiLevelType w:val="multilevel"/>
    <w:tmpl w:val="C21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3AF7D82"/>
    <w:multiLevelType w:val="multilevel"/>
    <w:tmpl w:val="4EF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6911ABC"/>
    <w:multiLevelType w:val="multilevel"/>
    <w:tmpl w:val="984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6D83C86"/>
    <w:multiLevelType w:val="multilevel"/>
    <w:tmpl w:val="4DA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73C3274"/>
    <w:multiLevelType w:val="multilevel"/>
    <w:tmpl w:val="7C86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4F776A"/>
    <w:multiLevelType w:val="multilevel"/>
    <w:tmpl w:val="DB8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9C6224D"/>
    <w:multiLevelType w:val="multilevel"/>
    <w:tmpl w:val="153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A092478"/>
    <w:multiLevelType w:val="multilevel"/>
    <w:tmpl w:val="72E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E667DED"/>
    <w:multiLevelType w:val="multilevel"/>
    <w:tmpl w:val="718A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EA10C5"/>
    <w:multiLevelType w:val="multilevel"/>
    <w:tmpl w:val="105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7821513"/>
    <w:multiLevelType w:val="multilevel"/>
    <w:tmpl w:val="7C7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A0F5DFB"/>
    <w:multiLevelType w:val="multilevel"/>
    <w:tmpl w:val="49D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B302EDC"/>
    <w:multiLevelType w:val="multilevel"/>
    <w:tmpl w:val="BF0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B443894"/>
    <w:multiLevelType w:val="multilevel"/>
    <w:tmpl w:val="996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B942D17"/>
    <w:multiLevelType w:val="multilevel"/>
    <w:tmpl w:val="013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C441A73"/>
    <w:multiLevelType w:val="multilevel"/>
    <w:tmpl w:val="A86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1DC20EB"/>
    <w:multiLevelType w:val="multilevel"/>
    <w:tmpl w:val="FB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3285CC8"/>
    <w:multiLevelType w:val="multilevel"/>
    <w:tmpl w:val="671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3634BE2"/>
    <w:multiLevelType w:val="multilevel"/>
    <w:tmpl w:val="B6E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4522010"/>
    <w:multiLevelType w:val="multilevel"/>
    <w:tmpl w:val="9FB0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74C519C"/>
    <w:multiLevelType w:val="multilevel"/>
    <w:tmpl w:val="143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7773F98"/>
    <w:multiLevelType w:val="multilevel"/>
    <w:tmpl w:val="D87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A041F15"/>
    <w:multiLevelType w:val="multilevel"/>
    <w:tmpl w:val="4AE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A286792"/>
    <w:multiLevelType w:val="multilevel"/>
    <w:tmpl w:val="206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0381389"/>
    <w:multiLevelType w:val="multilevel"/>
    <w:tmpl w:val="68B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4350EAD"/>
    <w:multiLevelType w:val="multilevel"/>
    <w:tmpl w:val="5C7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52A513B"/>
    <w:multiLevelType w:val="multilevel"/>
    <w:tmpl w:val="2BC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708640B"/>
    <w:multiLevelType w:val="multilevel"/>
    <w:tmpl w:val="A2D0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D2148AE"/>
    <w:multiLevelType w:val="multilevel"/>
    <w:tmpl w:val="EDB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E3C4028"/>
    <w:multiLevelType w:val="multilevel"/>
    <w:tmpl w:val="0BA07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514FEA"/>
    <w:multiLevelType w:val="multilevel"/>
    <w:tmpl w:val="0BB2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734679"/>
    <w:multiLevelType w:val="multilevel"/>
    <w:tmpl w:val="824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5D25AFD"/>
    <w:multiLevelType w:val="multilevel"/>
    <w:tmpl w:val="A5C2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67666D7"/>
    <w:multiLevelType w:val="multilevel"/>
    <w:tmpl w:val="3FF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EEA2CE3"/>
    <w:multiLevelType w:val="multilevel"/>
    <w:tmpl w:val="9D7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60804092">
    <w:abstractNumId w:val="8"/>
  </w:num>
  <w:num w:numId="2" w16cid:durableId="647396098">
    <w:abstractNumId w:val="6"/>
  </w:num>
  <w:num w:numId="3" w16cid:durableId="573467070">
    <w:abstractNumId w:val="5"/>
  </w:num>
  <w:num w:numId="4" w16cid:durableId="1273242573">
    <w:abstractNumId w:val="4"/>
  </w:num>
  <w:num w:numId="5" w16cid:durableId="1100563598">
    <w:abstractNumId w:val="7"/>
  </w:num>
  <w:num w:numId="6" w16cid:durableId="1426537212">
    <w:abstractNumId w:val="3"/>
  </w:num>
  <w:num w:numId="7" w16cid:durableId="2002418254">
    <w:abstractNumId w:val="2"/>
  </w:num>
  <w:num w:numId="8" w16cid:durableId="1542552090">
    <w:abstractNumId w:val="1"/>
  </w:num>
  <w:num w:numId="9" w16cid:durableId="1788890146">
    <w:abstractNumId w:val="0"/>
  </w:num>
  <w:num w:numId="10" w16cid:durableId="824392744">
    <w:abstractNumId w:val="31"/>
  </w:num>
  <w:num w:numId="11" w16cid:durableId="1334214162">
    <w:abstractNumId w:val="19"/>
  </w:num>
  <w:num w:numId="12" w16cid:durableId="1261645816">
    <w:abstractNumId w:val="38"/>
  </w:num>
  <w:num w:numId="13" w16cid:durableId="1700084257">
    <w:abstractNumId w:val="9"/>
  </w:num>
  <w:num w:numId="14" w16cid:durableId="1848909920">
    <w:abstractNumId w:val="41"/>
  </w:num>
  <w:num w:numId="15" w16cid:durableId="1714574870">
    <w:abstractNumId w:val="57"/>
  </w:num>
  <w:num w:numId="16" w16cid:durableId="1060636532">
    <w:abstractNumId w:val="61"/>
  </w:num>
  <w:num w:numId="17" w16cid:durableId="1541627835">
    <w:abstractNumId w:val="35"/>
  </w:num>
  <w:num w:numId="18" w16cid:durableId="1982223097">
    <w:abstractNumId w:val="51"/>
  </w:num>
  <w:num w:numId="19" w16cid:durableId="625233235">
    <w:abstractNumId w:val="32"/>
  </w:num>
  <w:num w:numId="20" w16cid:durableId="834539168">
    <w:abstractNumId w:val="30"/>
  </w:num>
  <w:num w:numId="21" w16cid:durableId="385642572">
    <w:abstractNumId w:val="40"/>
  </w:num>
  <w:num w:numId="22" w16cid:durableId="25302127">
    <w:abstractNumId w:val="67"/>
  </w:num>
  <w:num w:numId="23" w16cid:durableId="1922833035">
    <w:abstractNumId w:val="13"/>
  </w:num>
  <w:num w:numId="24" w16cid:durableId="791945764">
    <w:abstractNumId w:val="66"/>
  </w:num>
  <w:num w:numId="25" w16cid:durableId="1628391851">
    <w:abstractNumId w:val="68"/>
  </w:num>
  <w:num w:numId="26" w16cid:durableId="1735544270">
    <w:abstractNumId w:val="22"/>
  </w:num>
  <w:num w:numId="27" w16cid:durableId="1635796442">
    <w:abstractNumId w:val="15"/>
  </w:num>
  <w:num w:numId="28" w16cid:durableId="869954167">
    <w:abstractNumId w:val="23"/>
  </w:num>
  <w:num w:numId="29" w16cid:durableId="636641548">
    <w:abstractNumId w:val="49"/>
  </w:num>
  <w:num w:numId="30" w16cid:durableId="1669552037">
    <w:abstractNumId w:val="58"/>
  </w:num>
  <w:num w:numId="31" w16cid:durableId="2013944733">
    <w:abstractNumId w:val="27"/>
  </w:num>
  <w:num w:numId="32" w16cid:durableId="831916621">
    <w:abstractNumId w:val="60"/>
  </w:num>
  <w:num w:numId="33" w16cid:durableId="53547964">
    <w:abstractNumId w:val="50"/>
  </w:num>
  <w:num w:numId="34" w16cid:durableId="1062094893">
    <w:abstractNumId w:val="47"/>
  </w:num>
  <w:num w:numId="35" w16cid:durableId="1995257210">
    <w:abstractNumId w:val="33"/>
  </w:num>
  <w:num w:numId="36" w16cid:durableId="1301157957">
    <w:abstractNumId w:val="42"/>
  </w:num>
  <w:num w:numId="37" w16cid:durableId="2109348537">
    <w:abstractNumId w:val="54"/>
  </w:num>
  <w:num w:numId="38" w16cid:durableId="1413238242">
    <w:abstractNumId w:val="62"/>
  </w:num>
  <w:num w:numId="39" w16cid:durableId="2142338539">
    <w:abstractNumId w:val="21"/>
  </w:num>
  <w:num w:numId="40" w16cid:durableId="1902934639">
    <w:abstractNumId w:val="59"/>
  </w:num>
  <w:num w:numId="41" w16cid:durableId="1195390529">
    <w:abstractNumId w:val="56"/>
  </w:num>
  <w:num w:numId="42" w16cid:durableId="14620754">
    <w:abstractNumId w:val="17"/>
  </w:num>
  <w:num w:numId="43" w16cid:durableId="1157957925">
    <w:abstractNumId w:val="34"/>
  </w:num>
  <w:num w:numId="44" w16cid:durableId="418136626">
    <w:abstractNumId w:val="20"/>
  </w:num>
  <w:num w:numId="45" w16cid:durableId="1780487897">
    <w:abstractNumId w:val="52"/>
  </w:num>
  <w:num w:numId="46" w16cid:durableId="532965478">
    <w:abstractNumId w:val="45"/>
  </w:num>
  <w:num w:numId="47" w16cid:durableId="1230579661">
    <w:abstractNumId w:val="53"/>
  </w:num>
  <w:num w:numId="48" w16cid:durableId="1717244081">
    <w:abstractNumId w:val="24"/>
  </w:num>
  <w:num w:numId="49" w16cid:durableId="948506820">
    <w:abstractNumId w:val="11"/>
  </w:num>
  <w:num w:numId="50" w16cid:durableId="578559942">
    <w:abstractNumId w:val="25"/>
  </w:num>
  <w:num w:numId="51" w16cid:durableId="1422875620">
    <w:abstractNumId w:val="28"/>
  </w:num>
  <w:num w:numId="52" w16cid:durableId="984967113">
    <w:abstractNumId w:val="18"/>
  </w:num>
  <w:num w:numId="53" w16cid:durableId="541283832">
    <w:abstractNumId w:val="48"/>
  </w:num>
  <w:num w:numId="54" w16cid:durableId="114644015">
    <w:abstractNumId w:val="46"/>
  </w:num>
  <w:num w:numId="55" w16cid:durableId="46102289">
    <w:abstractNumId w:val="55"/>
  </w:num>
  <w:num w:numId="56" w16cid:durableId="26217984">
    <w:abstractNumId w:val="29"/>
  </w:num>
  <w:num w:numId="57" w16cid:durableId="246042922">
    <w:abstractNumId w:val="44"/>
  </w:num>
  <w:num w:numId="58" w16cid:durableId="1156190188">
    <w:abstractNumId w:val="63"/>
  </w:num>
  <w:num w:numId="59" w16cid:durableId="1031102607">
    <w:abstractNumId w:val="16"/>
  </w:num>
  <w:num w:numId="60" w16cid:durableId="667749350">
    <w:abstractNumId w:val="64"/>
  </w:num>
  <w:num w:numId="61" w16cid:durableId="955984039">
    <w:abstractNumId w:val="37"/>
  </w:num>
  <w:num w:numId="62" w16cid:durableId="1307969829">
    <w:abstractNumId w:val="43"/>
  </w:num>
  <w:num w:numId="63" w16cid:durableId="2115202828">
    <w:abstractNumId w:val="10"/>
  </w:num>
  <w:num w:numId="64" w16cid:durableId="1857190159">
    <w:abstractNumId w:val="12"/>
  </w:num>
  <w:num w:numId="65" w16cid:durableId="681123374">
    <w:abstractNumId w:val="69"/>
  </w:num>
  <w:num w:numId="66" w16cid:durableId="325668723">
    <w:abstractNumId w:val="65"/>
  </w:num>
  <w:num w:numId="67" w16cid:durableId="227347201">
    <w:abstractNumId w:val="36"/>
  </w:num>
  <w:num w:numId="68" w16cid:durableId="1536888953">
    <w:abstractNumId w:val="26"/>
  </w:num>
  <w:num w:numId="69" w16cid:durableId="1978073264">
    <w:abstractNumId w:val="39"/>
  </w:num>
  <w:num w:numId="70" w16cid:durableId="1116749869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14E02"/>
    <w:rsid w:val="000320CB"/>
    <w:rsid w:val="00034616"/>
    <w:rsid w:val="0006063C"/>
    <w:rsid w:val="00080EB3"/>
    <w:rsid w:val="000824C6"/>
    <w:rsid w:val="00093AF2"/>
    <w:rsid w:val="00113A84"/>
    <w:rsid w:val="0015074B"/>
    <w:rsid w:val="00196EF5"/>
    <w:rsid w:val="00247059"/>
    <w:rsid w:val="0029639D"/>
    <w:rsid w:val="00297386"/>
    <w:rsid w:val="002B4653"/>
    <w:rsid w:val="00306824"/>
    <w:rsid w:val="00326F90"/>
    <w:rsid w:val="00342A61"/>
    <w:rsid w:val="0035425F"/>
    <w:rsid w:val="00364238"/>
    <w:rsid w:val="003E64E2"/>
    <w:rsid w:val="004459CE"/>
    <w:rsid w:val="00480FC4"/>
    <w:rsid w:val="004A70F1"/>
    <w:rsid w:val="0052717D"/>
    <w:rsid w:val="0056134C"/>
    <w:rsid w:val="005F25E5"/>
    <w:rsid w:val="0064475F"/>
    <w:rsid w:val="00710659"/>
    <w:rsid w:val="007657A1"/>
    <w:rsid w:val="007A15FE"/>
    <w:rsid w:val="007C063E"/>
    <w:rsid w:val="007D5734"/>
    <w:rsid w:val="00825CE3"/>
    <w:rsid w:val="00845E1D"/>
    <w:rsid w:val="00991A7F"/>
    <w:rsid w:val="009A5CB6"/>
    <w:rsid w:val="00A91989"/>
    <w:rsid w:val="00AA1D8D"/>
    <w:rsid w:val="00AC386D"/>
    <w:rsid w:val="00AE1C29"/>
    <w:rsid w:val="00B2294B"/>
    <w:rsid w:val="00B47730"/>
    <w:rsid w:val="00B57AA4"/>
    <w:rsid w:val="00BF428C"/>
    <w:rsid w:val="00C164E2"/>
    <w:rsid w:val="00C2613A"/>
    <w:rsid w:val="00C752FE"/>
    <w:rsid w:val="00C92D1C"/>
    <w:rsid w:val="00CB0664"/>
    <w:rsid w:val="00D1757C"/>
    <w:rsid w:val="00E44B53"/>
    <w:rsid w:val="00E62806"/>
    <w:rsid w:val="00E735FF"/>
    <w:rsid w:val="00EB00DB"/>
    <w:rsid w:val="00F52C46"/>
    <w:rsid w:val="00F834D9"/>
    <w:rsid w:val="00FB3AC2"/>
    <w:rsid w:val="00FC693F"/>
    <w:rsid w:val="00FE22F3"/>
    <w:rsid w:val="00FF77DE"/>
    <w:rsid w:val="01D76D64"/>
    <w:rsid w:val="081AD4B1"/>
    <w:rsid w:val="125C4818"/>
    <w:rsid w:val="1E3200D1"/>
    <w:rsid w:val="3E003AC8"/>
    <w:rsid w:val="65E5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85F9A0-8310-40DF-AE41-D5E5175E03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FF1CDE86B1FF4DB597CDD95C8F398B" ma:contentTypeVersion="10" ma:contentTypeDescription="Create a new document." ma:contentTypeScope="" ma:versionID="0204c7231cc9ab7860570507d560e455">
  <xsd:schema xmlns:xsd="http://www.w3.org/2001/XMLSchema" xmlns:xs="http://www.w3.org/2001/XMLSchema" xmlns:p="http://schemas.microsoft.com/office/2006/metadata/properties" xmlns:ns2="d2e7c9c1-f21e-43da-8435-e8923ff165c3" xmlns:ns3="57d27c5c-77d6-46ae-8c03-cd5a7a1d3112" targetNamespace="http://schemas.microsoft.com/office/2006/metadata/properties" ma:root="true" ma:fieldsID="d040ea03ac83693f2119b2b80e3ade05" ns2:_="" ns3:_="">
    <xsd:import namespace="d2e7c9c1-f21e-43da-8435-e8923ff165c3"/>
    <xsd:import namespace="57d27c5c-77d6-46ae-8c03-cd5a7a1d31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7c9c1-f21e-43da-8435-e8923ff165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27c5c-77d6-46ae-8c03-cd5a7a1d31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678359-2818-43e6-89e3-09cfd3555bb7}" ma:internalName="TaxCatchAll" ma:showField="CatchAllData" ma:web="57d27c5c-77d6-46ae-8c03-cd5a7a1d31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d27c5c-77d6-46ae-8c03-cd5a7a1d3112" xsi:nil="true"/>
    <lcf76f155ced4ddcb4097134ff3c332f xmlns="d2e7c9c1-f21e-43da-8435-e8923ff165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48FA87-FBEF-414C-87EC-DD08E98780E0}"/>
</file>

<file path=customXml/itemProps3.xml><?xml version="1.0" encoding="utf-8"?>
<ds:datastoreItem xmlns:ds="http://schemas.openxmlformats.org/officeDocument/2006/customXml" ds:itemID="{933776E0-BABB-4C7A-B73F-815DAD9A34BB}"/>
</file>

<file path=customXml/itemProps4.xml><?xml version="1.0" encoding="utf-8"?>
<ds:datastoreItem xmlns:ds="http://schemas.openxmlformats.org/officeDocument/2006/customXml" ds:itemID="{BFA62356-D590-488D-9AB7-F851E15340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Abhishek Chaudhuri</dc:creator>
  <keywords/>
  <dc:description>generated by python-docx</dc:description>
  <lastModifiedBy>Kolla Chandana</lastModifiedBy>
  <revision>52</revision>
  <dcterms:created xsi:type="dcterms:W3CDTF">2026-05-06T13:35:00.0000000Z</dcterms:created>
  <dcterms:modified xsi:type="dcterms:W3CDTF">2026-07-29T08:57:44.4143834Z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6dfe78-8a37-4fb5-b4aa-b92b97e18d15_Enabled">
    <vt:lpwstr>true</vt:lpwstr>
  </property>
  <property fmtid="{D5CDD505-2E9C-101B-9397-08002B2CF9AE}" pid="3" name="MSIP_Label_556dfe78-8a37-4fb5-b4aa-b92b97e18d15_SetDate">
    <vt:lpwstr>2026-05-06T13:35:36Z</vt:lpwstr>
  </property>
  <property fmtid="{D5CDD505-2E9C-101B-9397-08002B2CF9AE}" pid="4" name="MSIP_Label_556dfe78-8a37-4fb5-b4aa-b92b97e18d15_Method">
    <vt:lpwstr>Standard</vt:lpwstr>
  </property>
  <property fmtid="{D5CDD505-2E9C-101B-9397-08002B2CF9AE}" pid="5" name="MSIP_Label_556dfe78-8a37-4fb5-b4aa-b92b97e18d15_Name">
    <vt:lpwstr>Internal</vt:lpwstr>
  </property>
  <property fmtid="{D5CDD505-2E9C-101B-9397-08002B2CF9AE}" pid="6" name="MSIP_Label_556dfe78-8a37-4fb5-b4aa-b92b97e18d15_SiteId">
    <vt:lpwstr>189de737-c93a-4f5a-8b68-6f4ca9941912</vt:lpwstr>
  </property>
  <property fmtid="{D5CDD505-2E9C-101B-9397-08002B2CF9AE}" pid="7" name="MSIP_Label_556dfe78-8a37-4fb5-b4aa-b92b97e18d15_ActionId">
    <vt:lpwstr>e157d962-643c-4939-88fa-594367a93699</vt:lpwstr>
  </property>
  <property fmtid="{D5CDD505-2E9C-101B-9397-08002B2CF9AE}" pid="8" name="MSIP_Label_556dfe78-8a37-4fb5-b4aa-b92b97e18d15_ContentBits">
    <vt:lpwstr>0</vt:lpwstr>
  </property>
  <property fmtid="{D5CDD505-2E9C-101B-9397-08002B2CF9AE}" pid="9" name="ContentTypeId">
    <vt:lpwstr>0x01010010FF1CDE86B1FF4DB597CDD95C8F398B</vt:lpwstr>
  </property>
</Properties>
</file>